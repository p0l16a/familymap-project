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FamilyMap</w:t>
      </w:r>
    </w:p>
    <w:p>
      <w:pPr>
        <w:jc w:val="center"/>
      </w:pPr>
      <w:r>
        <w:rPr>
          <w:i/>
          <w:sz w:val="32"/>
        </w:rPr>
        <w:t>Testēšanas dokumentācija</w:t>
      </w:r>
    </w:p>
    <w:p/>
    <w:p>
      <w:r>
        <w:rPr>
          <w:i/>
        </w:rPr>
        <w:t>Šajā dokumentā apkopoti funkcionālie testi FamilyMap lietotnei un tās REST API. Katrs tests satur soļus, ievaddatus, gaidāmo un sasniedzamo rezultātu. Testi izpildīti manuāli, izmantojot Flutter klientu (web Chrome) un curl pieprasījumus pret backend API.</w:t>
      </w:r>
    </w:p>
    <w:p/>
    <w:p>
      <w:r>
        <w:rPr>
          <w:b/>
          <w:i w:val="0"/>
        </w:rPr>
        <w:t>Testēšanas vide:</w:t>
      </w:r>
    </w:p>
    <w:p>
      <w:r>
        <w:rPr>
          <w:b w:val="0"/>
          <w:i w:val="0"/>
        </w:rPr>
        <w:t>• Backend: Node.js 18, Express 4, MongoDB 7 (localhost:27017)</w:t>
      </w:r>
    </w:p>
    <w:p>
      <w:r>
        <w:rPr>
          <w:b w:val="0"/>
          <w:i w:val="0"/>
        </w:rPr>
        <w:t>• Frontend: Flutter 3.11, Chrome (web)</w:t>
      </w:r>
    </w:p>
    <w:p>
      <w:r>
        <w:rPr>
          <w:b w:val="0"/>
          <w:i w:val="0"/>
        </w:rPr>
        <w:t>• API bāzes URL: http://localhost:5001/api</w:t>
      </w:r>
    </w:p>
    <w:p>
      <w:r>
        <w:rPr>
          <w:b w:val="0"/>
          <w:i w:val="0"/>
        </w:rPr>
        <w:t>• Testēšanas datums: 2026-06-02</w:t>
      </w:r>
    </w:p>
    <w:p/>
    <w:p>
      <w:r>
        <w:rPr>
          <w:b/>
          <w:i w:val="0"/>
        </w:rPr>
        <w:t>Statusu apzīmējumi:</w:t>
      </w:r>
    </w:p>
    <w:p>
      <w:r>
        <w:rPr>
          <w:b w:val="0"/>
          <w:i w:val="0"/>
        </w:rPr>
        <w:t>• Izpildīts — sasniedzamais rezultāts atbilst gaidāmajam.</w:t>
      </w:r>
    </w:p>
    <w:p>
      <w:r>
        <w:rPr>
          <w:b w:val="0"/>
          <w:i w:val="0"/>
        </w:rPr>
        <w:t>• Neizpildīts — sasniedzamais rezultāts atšķiras no gaidāmā.</w:t>
      </w:r>
    </w:p>
    <w:p>
      <w:r>
        <w:br w:type="page"/>
      </w:r>
    </w:p>
    <w:p>
      <w:pPr>
        <w:pStyle w:val="Heading1"/>
      </w:pPr>
      <w:r>
        <w:t>1. Autentifikācijas un kontu testi</w:t>
      </w:r>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T-001</w:t>
            </w:r>
          </w:p>
        </w:tc>
      </w:tr>
      <w:tr>
        <w:tc>
          <w:tcPr>
            <w:tcW w:type="dxa" w:w="2551"/>
            <w:shd w:val="clear" w:color="auto" w:fill="E8F1F2"/>
          </w:tcPr>
          <w:p>
            <w:r>
              <w:rPr>
                <w:b/>
              </w:rPr>
              <w:t>Nosaukums</w:t>
            </w:r>
          </w:p>
        </w:tc>
        <w:tc>
          <w:tcPr>
            <w:tcW w:type="dxa" w:w="7087"/>
          </w:tcPr>
          <w:p>
            <w:r>
              <w:t>Veiksmīga reģistrācija</w:t>
            </w:r>
          </w:p>
        </w:tc>
      </w:tr>
      <w:tr>
        <w:tc>
          <w:tcPr>
            <w:tcW w:type="dxa" w:w="2551"/>
            <w:shd w:val="clear" w:color="auto" w:fill="E8F1F2"/>
          </w:tcPr>
          <w:p>
            <w:r>
              <w:rPr>
                <w:b/>
              </w:rPr>
              <w:t>Soļi</w:t>
            </w:r>
          </w:p>
        </w:tc>
        <w:tc>
          <w:tcPr>
            <w:tcW w:type="dxa" w:w="7087"/>
          </w:tcPr>
          <w:p>
            <w:r>
              <w:t>1. Atvērt cilni Account → Create account.</w:t>
              <w:br/>
              <w:t>2. Aizpildīt formu un atzīmēt GDPR piekrišanu.</w:t>
              <w:br/>
              <w:t>3. Nospiest Register.</w:t>
            </w:r>
          </w:p>
        </w:tc>
      </w:tr>
      <w:tr>
        <w:tc>
          <w:tcPr>
            <w:tcW w:type="dxa" w:w="2551"/>
            <w:shd w:val="clear" w:color="auto" w:fill="E8F1F2"/>
          </w:tcPr>
          <w:p>
            <w:r>
              <w:rPr>
                <w:b/>
              </w:rPr>
              <w:t>Ievaddati</w:t>
            </w:r>
          </w:p>
        </w:tc>
        <w:tc>
          <w:tcPr>
            <w:tcW w:type="dxa" w:w="7087"/>
          </w:tcPr>
          <w:p>
            <w:r>
              <w:t>Name: "Anna Kalniņa"</w:t>
              <w:br/>
              <w:t>Email: "anna@test.lv"</w:t>
              <w:br/>
              <w:t>Password: "Test1234!"</w:t>
              <w:br/>
              <w:t>GDPR: atzīmēts</w:t>
            </w:r>
          </w:p>
        </w:tc>
      </w:tr>
      <w:tr>
        <w:tc>
          <w:tcPr>
            <w:tcW w:type="dxa" w:w="2551"/>
            <w:shd w:val="clear" w:color="auto" w:fill="E8F1F2"/>
          </w:tcPr>
          <w:p>
            <w:r>
              <w:rPr>
                <w:b/>
              </w:rPr>
              <w:t>Gaidāmais rezultāts</w:t>
            </w:r>
          </w:p>
        </w:tc>
        <w:tc>
          <w:tcPr>
            <w:tcW w:type="dxa" w:w="7087"/>
          </w:tcPr>
          <w:p>
            <w:r>
              <w:t>Konts izveidots, lietotājs automātiski ielogots, atvērta sākumlapa. API atbild ar HTTP 201 un access + refresh token.</w:t>
            </w:r>
          </w:p>
        </w:tc>
      </w:tr>
      <w:tr>
        <w:tc>
          <w:tcPr>
            <w:tcW w:type="dxa" w:w="2551"/>
            <w:shd w:val="clear" w:color="auto" w:fill="E8F1F2"/>
          </w:tcPr>
          <w:p>
            <w:r>
              <w:rPr>
                <w:b/>
              </w:rPr>
              <w:t>Sasniedzamais rezultāts</w:t>
            </w:r>
          </w:p>
        </w:tc>
        <w:tc>
          <w:tcPr>
            <w:tcW w:type="dxa" w:w="7087"/>
          </w:tcPr>
          <w:p>
            <w:r>
              <w:t>Konts izveidots. Atbilde HTTP 201. Lietotājs novirzīts uz "/". Tokens saglabāti SharedPreferences.</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T-002</w:t>
            </w:r>
          </w:p>
        </w:tc>
      </w:tr>
      <w:tr>
        <w:tc>
          <w:tcPr>
            <w:tcW w:type="dxa" w:w="2551"/>
            <w:shd w:val="clear" w:color="auto" w:fill="E8F1F2"/>
          </w:tcPr>
          <w:p>
            <w:r>
              <w:rPr>
                <w:b/>
              </w:rPr>
              <w:t>Nosaukums</w:t>
            </w:r>
          </w:p>
        </w:tc>
        <w:tc>
          <w:tcPr>
            <w:tcW w:type="dxa" w:w="7087"/>
          </w:tcPr>
          <w:p>
            <w:r>
              <w:t>Reģistrācija bez GDPR piekrišanas</w:t>
            </w:r>
          </w:p>
        </w:tc>
      </w:tr>
      <w:tr>
        <w:tc>
          <w:tcPr>
            <w:tcW w:type="dxa" w:w="2551"/>
            <w:shd w:val="clear" w:color="auto" w:fill="E8F1F2"/>
          </w:tcPr>
          <w:p>
            <w:r>
              <w:rPr>
                <w:b/>
              </w:rPr>
              <w:t>Soļi</w:t>
            </w:r>
          </w:p>
        </w:tc>
        <w:tc>
          <w:tcPr>
            <w:tcW w:type="dxa" w:w="7087"/>
          </w:tcPr>
          <w:p>
            <w:r>
              <w:t>1. Aizpildīt visu formu, bet neatzīmēt GDPR consent.</w:t>
              <w:br/>
              <w:t>2. Nospiest Register.</w:t>
            </w:r>
          </w:p>
        </w:tc>
      </w:tr>
      <w:tr>
        <w:tc>
          <w:tcPr>
            <w:tcW w:type="dxa" w:w="2551"/>
            <w:shd w:val="clear" w:color="auto" w:fill="E8F1F2"/>
          </w:tcPr>
          <w:p>
            <w:r>
              <w:rPr>
                <w:b/>
              </w:rPr>
              <w:t>Ievaddati</w:t>
            </w:r>
          </w:p>
        </w:tc>
        <w:tc>
          <w:tcPr>
            <w:tcW w:type="dxa" w:w="7087"/>
          </w:tcPr>
          <w:p>
            <w:r>
              <w:t>Name: "Jānis Bērziņš"</w:t>
              <w:br/>
              <w:t>Email: "janis@test.lv"</w:t>
              <w:br/>
              <w:t>Password: "Test1234!"</w:t>
              <w:br/>
              <w:t>GDPR: NAV atzīmēts</w:t>
            </w:r>
          </w:p>
        </w:tc>
      </w:tr>
      <w:tr>
        <w:tc>
          <w:tcPr>
            <w:tcW w:type="dxa" w:w="2551"/>
            <w:shd w:val="clear" w:color="auto" w:fill="E8F1F2"/>
          </w:tcPr>
          <w:p>
            <w:r>
              <w:rPr>
                <w:b/>
              </w:rPr>
              <w:t>Gaidāmais rezultāts</w:t>
            </w:r>
          </w:p>
        </w:tc>
        <w:tc>
          <w:tcPr>
            <w:tcW w:type="dxa" w:w="7087"/>
          </w:tcPr>
          <w:p>
            <w:r>
              <w:t>Reģistrācija netiek pabeigta. Lietotnē nav iespējams nospiest Register, kamēr GDPR nav atzīmēts. Servera puse arī noraida pieprasījumu ar HTTP 400.</w:t>
            </w:r>
          </w:p>
        </w:tc>
      </w:tr>
      <w:tr>
        <w:tc>
          <w:tcPr>
            <w:tcW w:type="dxa" w:w="2551"/>
            <w:shd w:val="clear" w:color="auto" w:fill="E8F1F2"/>
          </w:tcPr>
          <w:p>
            <w:r>
              <w:rPr>
                <w:b/>
              </w:rPr>
              <w:t>Sasniedzamais rezultāts</w:t>
            </w:r>
          </w:p>
        </w:tc>
        <w:tc>
          <w:tcPr>
            <w:tcW w:type="dxa" w:w="7087"/>
          </w:tcPr>
          <w:p>
            <w:r>
              <w:t>Submit poga deaktivēta līdz GDPR atzīmēšanai. Tieša API izsauciena gadījumā: HTTP 400 "GDPR consent is required".</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T-003</w:t>
            </w:r>
          </w:p>
        </w:tc>
      </w:tr>
      <w:tr>
        <w:tc>
          <w:tcPr>
            <w:tcW w:type="dxa" w:w="2551"/>
            <w:shd w:val="clear" w:color="auto" w:fill="E8F1F2"/>
          </w:tcPr>
          <w:p>
            <w:r>
              <w:rPr>
                <w:b/>
              </w:rPr>
              <w:t>Nosaukums</w:t>
            </w:r>
          </w:p>
        </w:tc>
        <w:tc>
          <w:tcPr>
            <w:tcW w:type="dxa" w:w="7087"/>
          </w:tcPr>
          <w:p>
            <w:r>
              <w:t>Reģistrācija ar nederīgu e-pastu</w:t>
            </w:r>
          </w:p>
        </w:tc>
      </w:tr>
      <w:tr>
        <w:tc>
          <w:tcPr>
            <w:tcW w:type="dxa" w:w="2551"/>
            <w:shd w:val="clear" w:color="auto" w:fill="E8F1F2"/>
          </w:tcPr>
          <w:p>
            <w:r>
              <w:rPr>
                <w:b/>
              </w:rPr>
              <w:t>Soļi</w:t>
            </w:r>
          </w:p>
        </w:tc>
        <w:tc>
          <w:tcPr>
            <w:tcW w:type="dxa" w:w="7087"/>
          </w:tcPr>
          <w:p>
            <w:r>
              <w:t>1. Ievadīt nederīgu e-pastu un nospiest Register.</w:t>
            </w:r>
          </w:p>
        </w:tc>
      </w:tr>
      <w:tr>
        <w:tc>
          <w:tcPr>
            <w:tcW w:type="dxa" w:w="2551"/>
            <w:shd w:val="clear" w:color="auto" w:fill="E8F1F2"/>
          </w:tcPr>
          <w:p>
            <w:r>
              <w:rPr>
                <w:b/>
              </w:rPr>
              <w:t>Ievaddati</w:t>
            </w:r>
          </w:p>
        </w:tc>
        <w:tc>
          <w:tcPr>
            <w:tcW w:type="dxa" w:w="7087"/>
          </w:tcPr>
          <w:p>
            <w:r>
              <w:t>Name: "Test"</w:t>
              <w:br/>
              <w:t>Email: "nav-epasts"</w:t>
              <w:br/>
              <w:t>Password: "Test1234!"</w:t>
            </w:r>
          </w:p>
        </w:tc>
      </w:tr>
      <w:tr>
        <w:tc>
          <w:tcPr>
            <w:tcW w:type="dxa" w:w="2551"/>
            <w:shd w:val="clear" w:color="auto" w:fill="E8F1F2"/>
          </w:tcPr>
          <w:p>
            <w:r>
              <w:rPr>
                <w:b/>
              </w:rPr>
              <w:t>Gaidāmais rezultāts</w:t>
            </w:r>
          </w:p>
        </w:tc>
        <w:tc>
          <w:tcPr>
            <w:tcW w:type="dxa" w:w="7087"/>
          </w:tcPr>
          <w:p>
            <w:r>
              <w:t>Formas validators rāda kļūdu "Enter a valid email". Pieprasījums uz serveri netiek nosūtīts.</w:t>
            </w:r>
          </w:p>
        </w:tc>
      </w:tr>
      <w:tr>
        <w:tc>
          <w:tcPr>
            <w:tcW w:type="dxa" w:w="2551"/>
            <w:shd w:val="clear" w:color="auto" w:fill="E8F1F2"/>
          </w:tcPr>
          <w:p>
            <w:r>
              <w:rPr>
                <w:b/>
              </w:rPr>
              <w:t>Sasniedzamais rezultāts</w:t>
            </w:r>
          </w:p>
        </w:tc>
        <w:tc>
          <w:tcPr>
            <w:tcW w:type="dxa" w:w="7087"/>
          </w:tcPr>
          <w:p>
            <w:r>
              <w:t>Tiek parādīta kļūda "Enter a valid email" sarkanā krāsā zem lauka. Forma netiek iesniegta.</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T-004</w:t>
            </w:r>
          </w:p>
        </w:tc>
      </w:tr>
      <w:tr>
        <w:tc>
          <w:tcPr>
            <w:tcW w:type="dxa" w:w="2551"/>
            <w:shd w:val="clear" w:color="auto" w:fill="E8F1F2"/>
          </w:tcPr>
          <w:p>
            <w:r>
              <w:rPr>
                <w:b/>
              </w:rPr>
              <w:t>Nosaukums</w:t>
            </w:r>
          </w:p>
        </w:tc>
        <w:tc>
          <w:tcPr>
            <w:tcW w:type="dxa" w:w="7087"/>
          </w:tcPr>
          <w:p>
            <w:r>
              <w:t>Reģistrācija ar jau eksistējošu e-pastu</w:t>
            </w:r>
          </w:p>
        </w:tc>
      </w:tr>
      <w:tr>
        <w:tc>
          <w:tcPr>
            <w:tcW w:type="dxa" w:w="2551"/>
            <w:shd w:val="clear" w:color="auto" w:fill="E8F1F2"/>
          </w:tcPr>
          <w:p>
            <w:r>
              <w:rPr>
                <w:b/>
              </w:rPr>
              <w:t>Soļi</w:t>
            </w:r>
          </w:p>
        </w:tc>
        <w:tc>
          <w:tcPr>
            <w:tcW w:type="dxa" w:w="7087"/>
          </w:tcPr>
          <w:p>
            <w:r>
              <w:t>1. Reģistrēt kontu ar e-pastu "anna@test.lv".</w:t>
              <w:br/>
              <w:t>2. Mēģināt reģistrēt vēl vienu ar to pašu e-pastu.</w:t>
            </w:r>
          </w:p>
        </w:tc>
      </w:tr>
      <w:tr>
        <w:tc>
          <w:tcPr>
            <w:tcW w:type="dxa" w:w="2551"/>
            <w:shd w:val="clear" w:color="auto" w:fill="E8F1F2"/>
          </w:tcPr>
          <w:p>
            <w:r>
              <w:rPr>
                <w:b/>
              </w:rPr>
              <w:t>Ievaddati</w:t>
            </w:r>
          </w:p>
        </w:tc>
        <w:tc>
          <w:tcPr>
            <w:tcW w:type="dxa" w:w="7087"/>
          </w:tcPr>
          <w:p>
            <w:r>
              <w:t>Email: "anna@test.lv" (jau eksistē)</w:t>
              <w:br/>
              <w:t>Password: "Test1234!"</w:t>
            </w:r>
          </w:p>
        </w:tc>
      </w:tr>
      <w:tr>
        <w:tc>
          <w:tcPr>
            <w:tcW w:type="dxa" w:w="2551"/>
            <w:shd w:val="clear" w:color="auto" w:fill="E8F1F2"/>
          </w:tcPr>
          <w:p>
            <w:r>
              <w:rPr>
                <w:b/>
              </w:rPr>
              <w:t>Gaidāmais rezultāts</w:t>
            </w:r>
          </w:p>
        </w:tc>
        <w:tc>
          <w:tcPr>
            <w:tcW w:type="dxa" w:w="7087"/>
          </w:tcPr>
          <w:p>
            <w:r>
              <w:t>Serveris atbild ar HTTP 400 / duplicate key kļūdu. Lietotnē tiek parādīts paziņojums.</w:t>
            </w:r>
          </w:p>
        </w:tc>
      </w:tr>
      <w:tr>
        <w:tc>
          <w:tcPr>
            <w:tcW w:type="dxa" w:w="2551"/>
            <w:shd w:val="clear" w:color="auto" w:fill="E8F1F2"/>
          </w:tcPr>
          <w:p>
            <w:r>
              <w:rPr>
                <w:b/>
              </w:rPr>
              <w:t>Sasniedzamais rezultāts</w:t>
            </w:r>
          </w:p>
        </w:tc>
        <w:tc>
          <w:tcPr>
            <w:tcW w:type="dxa" w:w="7087"/>
          </w:tcPr>
          <w:p>
            <w:r>
              <w:t>HTTP 400, ziņojums "Email already registered". Lietotnē parādīts SnackBar ar šo tekstu.</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T-005</w:t>
            </w:r>
          </w:p>
        </w:tc>
      </w:tr>
      <w:tr>
        <w:tc>
          <w:tcPr>
            <w:tcW w:type="dxa" w:w="2551"/>
            <w:shd w:val="clear" w:color="auto" w:fill="E8F1F2"/>
          </w:tcPr>
          <w:p>
            <w:r>
              <w:rPr>
                <w:b/>
              </w:rPr>
              <w:t>Nosaukums</w:t>
            </w:r>
          </w:p>
        </w:tc>
        <w:tc>
          <w:tcPr>
            <w:tcW w:type="dxa" w:w="7087"/>
          </w:tcPr>
          <w:p>
            <w:r>
              <w:t>Veiksmīga ielogošanās</w:t>
            </w:r>
          </w:p>
        </w:tc>
      </w:tr>
      <w:tr>
        <w:tc>
          <w:tcPr>
            <w:tcW w:type="dxa" w:w="2551"/>
            <w:shd w:val="clear" w:color="auto" w:fill="E8F1F2"/>
          </w:tcPr>
          <w:p>
            <w:r>
              <w:rPr>
                <w:b/>
              </w:rPr>
              <w:t>Soļi</w:t>
            </w:r>
          </w:p>
        </w:tc>
        <w:tc>
          <w:tcPr>
            <w:tcW w:type="dxa" w:w="7087"/>
          </w:tcPr>
          <w:p>
            <w:r>
              <w:t>1. Account → Log in.</w:t>
              <w:br/>
              <w:t>2. Ievadīt e-pastu un paroli.</w:t>
              <w:br/>
              <w:t>3. Nospiest Log in.</w:t>
            </w:r>
          </w:p>
        </w:tc>
      </w:tr>
      <w:tr>
        <w:tc>
          <w:tcPr>
            <w:tcW w:type="dxa" w:w="2551"/>
            <w:shd w:val="clear" w:color="auto" w:fill="E8F1F2"/>
          </w:tcPr>
          <w:p>
            <w:r>
              <w:rPr>
                <w:b/>
              </w:rPr>
              <w:t>Ievaddati</w:t>
            </w:r>
          </w:p>
        </w:tc>
        <w:tc>
          <w:tcPr>
            <w:tcW w:type="dxa" w:w="7087"/>
          </w:tcPr>
          <w:p>
            <w:r>
              <w:t>Email: "admin@familymap.lv"</w:t>
              <w:br/>
              <w:t>Password: "Admin123!"</w:t>
            </w:r>
          </w:p>
        </w:tc>
      </w:tr>
      <w:tr>
        <w:tc>
          <w:tcPr>
            <w:tcW w:type="dxa" w:w="2551"/>
            <w:shd w:val="clear" w:color="auto" w:fill="E8F1F2"/>
          </w:tcPr>
          <w:p>
            <w:r>
              <w:rPr>
                <w:b/>
              </w:rPr>
              <w:t>Gaidāmais rezultāts</w:t>
            </w:r>
          </w:p>
        </w:tc>
        <w:tc>
          <w:tcPr>
            <w:tcW w:type="dxa" w:w="7087"/>
          </w:tcPr>
          <w:p>
            <w:r>
              <w:t>Tokens izsniegts, lietotājs ielogots, atvērta sākumlapa, Account cilnē redzams lietotāja vārds un papildu izvēlnes.</w:t>
            </w:r>
          </w:p>
        </w:tc>
      </w:tr>
      <w:tr>
        <w:tc>
          <w:tcPr>
            <w:tcW w:type="dxa" w:w="2551"/>
            <w:shd w:val="clear" w:color="auto" w:fill="E8F1F2"/>
          </w:tcPr>
          <w:p>
            <w:r>
              <w:rPr>
                <w:b/>
              </w:rPr>
              <w:t>Sasniedzamais rezultāts</w:t>
            </w:r>
          </w:p>
        </w:tc>
        <w:tc>
          <w:tcPr>
            <w:tcW w:type="dxa" w:w="7087"/>
          </w:tcPr>
          <w:p>
            <w:r>
              <w:t>HTTP 200 ar access + refresh token. Lietotājs ielogots, Account cilnē redzams "FamilyMap Admin", pieejama opcija "Add a place".</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T-006</w:t>
            </w:r>
          </w:p>
        </w:tc>
      </w:tr>
      <w:tr>
        <w:tc>
          <w:tcPr>
            <w:tcW w:type="dxa" w:w="2551"/>
            <w:shd w:val="clear" w:color="auto" w:fill="E8F1F2"/>
          </w:tcPr>
          <w:p>
            <w:r>
              <w:rPr>
                <w:b/>
              </w:rPr>
              <w:t>Nosaukums</w:t>
            </w:r>
          </w:p>
        </w:tc>
        <w:tc>
          <w:tcPr>
            <w:tcW w:type="dxa" w:w="7087"/>
          </w:tcPr>
          <w:p>
            <w:r>
              <w:t>Ielogošanās ar nepareizu paroli</w:t>
            </w:r>
          </w:p>
        </w:tc>
      </w:tr>
      <w:tr>
        <w:tc>
          <w:tcPr>
            <w:tcW w:type="dxa" w:w="2551"/>
            <w:shd w:val="clear" w:color="auto" w:fill="E8F1F2"/>
          </w:tcPr>
          <w:p>
            <w:r>
              <w:rPr>
                <w:b/>
              </w:rPr>
              <w:t>Soļi</w:t>
            </w:r>
          </w:p>
        </w:tc>
        <w:tc>
          <w:tcPr>
            <w:tcW w:type="dxa" w:w="7087"/>
          </w:tcPr>
          <w:p>
            <w:r>
              <w:t>1. Mēģināt ielogoties ar derīgu e-pastu, bet nepareizu paroli.</w:t>
            </w:r>
          </w:p>
        </w:tc>
      </w:tr>
      <w:tr>
        <w:tc>
          <w:tcPr>
            <w:tcW w:type="dxa" w:w="2551"/>
            <w:shd w:val="clear" w:color="auto" w:fill="E8F1F2"/>
          </w:tcPr>
          <w:p>
            <w:r>
              <w:rPr>
                <w:b/>
              </w:rPr>
              <w:t>Ievaddati</w:t>
            </w:r>
          </w:p>
        </w:tc>
        <w:tc>
          <w:tcPr>
            <w:tcW w:type="dxa" w:w="7087"/>
          </w:tcPr>
          <w:p>
            <w:r>
              <w:t>Email: "admin@familymap.lv"</w:t>
              <w:br/>
              <w:t>Password: "neparezi"</w:t>
            </w:r>
          </w:p>
        </w:tc>
      </w:tr>
      <w:tr>
        <w:tc>
          <w:tcPr>
            <w:tcW w:type="dxa" w:w="2551"/>
            <w:shd w:val="clear" w:color="auto" w:fill="E8F1F2"/>
          </w:tcPr>
          <w:p>
            <w:r>
              <w:rPr>
                <w:b/>
              </w:rPr>
              <w:t>Gaidāmais rezultāts</w:t>
            </w:r>
          </w:p>
        </w:tc>
        <w:tc>
          <w:tcPr>
            <w:tcW w:type="dxa" w:w="7087"/>
          </w:tcPr>
          <w:p>
            <w:r>
              <w:t>Serveris atbild ar HTTP 401. Lietotne parāda kļūdas paziņojumu, lietotājs paliek pieteikšanās lapā.</w:t>
            </w:r>
          </w:p>
        </w:tc>
      </w:tr>
      <w:tr>
        <w:tc>
          <w:tcPr>
            <w:tcW w:type="dxa" w:w="2551"/>
            <w:shd w:val="clear" w:color="auto" w:fill="E8F1F2"/>
          </w:tcPr>
          <w:p>
            <w:r>
              <w:rPr>
                <w:b/>
              </w:rPr>
              <w:t>Sasniedzamais rezultāts</w:t>
            </w:r>
          </w:p>
        </w:tc>
        <w:tc>
          <w:tcPr>
            <w:tcW w:type="dxa" w:w="7087"/>
          </w:tcPr>
          <w:p>
            <w:r>
              <w:t>HTTP 401 "Invalid credentials". SnackBar ar tekstu "Invalid credentials". Lietotājs nav ielogots.</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T-007</w:t>
            </w:r>
          </w:p>
        </w:tc>
      </w:tr>
      <w:tr>
        <w:tc>
          <w:tcPr>
            <w:tcW w:type="dxa" w:w="2551"/>
            <w:shd w:val="clear" w:color="auto" w:fill="E8F1F2"/>
          </w:tcPr>
          <w:p>
            <w:r>
              <w:rPr>
                <w:b/>
              </w:rPr>
              <w:t>Nosaukums</w:t>
            </w:r>
          </w:p>
        </w:tc>
        <w:tc>
          <w:tcPr>
            <w:tcW w:type="dxa" w:w="7087"/>
          </w:tcPr>
          <w:p>
            <w:r>
              <w:t>Paroles maiņa</w:t>
            </w:r>
          </w:p>
        </w:tc>
      </w:tr>
      <w:tr>
        <w:tc>
          <w:tcPr>
            <w:tcW w:type="dxa" w:w="2551"/>
            <w:shd w:val="clear" w:color="auto" w:fill="E8F1F2"/>
          </w:tcPr>
          <w:p>
            <w:r>
              <w:rPr>
                <w:b/>
              </w:rPr>
              <w:t>Soļi</w:t>
            </w:r>
          </w:p>
        </w:tc>
        <w:tc>
          <w:tcPr>
            <w:tcW w:type="dxa" w:w="7087"/>
          </w:tcPr>
          <w:p>
            <w:r>
              <w:t>1. Ielogoties.</w:t>
              <w:br/>
              <w:t>2. Account → Change password.</w:t>
              <w:br/>
              <w:t>3. Ievadīt veco un divreiz jauno paroli.</w:t>
              <w:br/>
              <w:t>4. Save.</w:t>
            </w:r>
          </w:p>
        </w:tc>
      </w:tr>
      <w:tr>
        <w:tc>
          <w:tcPr>
            <w:tcW w:type="dxa" w:w="2551"/>
            <w:shd w:val="clear" w:color="auto" w:fill="E8F1F2"/>
          </w:tcPr>
          <w:p>
            <w:r>
              <w:rPr>
                <w:b/>
              </w:rPr>
              <w:t>Ievaddati</w:t>
            </w:r>
          </w:p>
        </w:tc>
        <w:tc>
          <w:tcPr>
            <w:tcW w:type="dxa" w:w="7087"/>
          </w:tcPr>
          <w:p>
            <w:r>
              <w:t>Current: "Admin123!"</w:t>
              <w:br/>
              <w:t>New: "Admin456!"</w:t>
              <w:br/>
              <w:t>Confirm: "Admin456!"</w:t>
            </w:r>
          </w:p>
        </w:tc>
      </w:tr>
      <w:tr>
        <w:tc>
          <w:tcPr>
            <w:tcW w:type="dxa" w:w="2551"/>
            <w:shd w:val="clear" w:color="auto" w:fill="E8F1F2"/>
          </w:tcPr>
          <w:p>
            <w:r>
              <w:rPr>
                <w:b/>
              </w:rPr>
              <w:t>Gaidāmais rezultāts</w:t>
            </w:r>
          </w:p>
        </w:tc>
        <w:tc>
          <w:tcPr>
            <w:tcW w:type="dxa" w:w="7087"/>
          </w:tcPr>
          <w:p>
            <w:r>
              <w:t>API PATCH /api/users/change-password atbild ar HTTP 200. Nākamajā reizē var ielogoties ar jauno paroli.</w:t>
            </w:r>
          </w:p>
        </w:tc>
      </w:tr>
      <w:tr>
        <w:tc>
          <w:tcPr>
            <w:tcW w:type="dxa" w:w="2551"/>
            <w:shd w:val="clear" w:color="auto" w:fill="E8F1F2"/>
          </w:tcPr>
          <w:p>
            <w:r>
              <w:rPr>
                <w:b/>
              </w:rPr>
              <w:t>Sasniedzamais rezultāts</w:t>
            </w:r>
          </w:p>
        </w:tc>
        <w:tc>
          <w:tcPr>
            <w:tcW w:type="dxa" w:w="7087"/>
          </w:tcPr>
          <w:p>
            <w:r>
              <w:t>HTTP 200 "Password updated successfully". Pēc izrakstīšanās veiksmīga ielogošanās ar jauno paroli.</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T-008</w:t>
            </w:r>
          </w:p>
        </w:tc>
      </w:tr>
      <w:tr>
        <w:tc>
          <w:tcPr>
            <w:tcW w:type="dxa" w:w="2551"/>
            <w:shd w:val="clear" w:color="auto" w:fill="E8F1F2"/>
          </w:tcPr>
          <w:p>
            <w:r>
              <w:rPr>
                <w:b/>
              </w:rPr>
              <w:t>Nosaukums</w:t>
            </w:r>
          </w:p>
        </w:tc>
        <w:tc>
          <w:tcPr>
            <w:tcW w:type="dxa" w:w="7087"/>
          </w:tcPr>
          <w:p>
            <w:r>
              <w:t>Konta dzēšana (GDPR)</w:t>
            </w:r>
          </w:p>
        </w:tc>
      </w:tr>
      <w:tr>
        <w:tc>
          <w:tcPr>
            <w:tcW w:type="dxa" w:w="2551"/>
            <w:shd w:val="clear" w:color="auto" w:fill="E8F1F2"/>
          </w:tcPr>
          <w:p>
            <w:r>
              <w:rPr>
                <w:b/>
              </w:rPr>
              <w:t>Soļi</w:t>
            </w:r>
          </w:p>
        </w:tc>
        <w:tc>
          <w:tcPr>
            <w:tcW w:type="dxa" w:w="7087"/>
          </w:tcPr>
          <w:p>
            <w:r>
              <w:t>1. Ielogoties.</w:t>
              <w:br/>
              <w:t>2. Account → Delete account.</w:t>
              <w:br/>
              <w:t>3. Apstiprināt dialoglogā.</w:t>
            </w:r>
          </w:p>
        </w:tc>
      </w:tr>
      <w:tr>
        <w:tc>
          <w:tcPr>
            <w:tcW w:type="dxa" w:w="2551"/>
            <w:shd w:val="clear" w:color="auto" w:fill="E8F1F2"/>
          </w:tcPr>
          <w:p>
            <w:r>
              <w:rPr>
                <w:b/>
              </w:rPr>
              <w:t>Ievaddati</w:t>
            </w:r>
          </w:p>
        </w:tc>
        <w:tc>
          <w:tcPr>
            <w:tcW w:type="dxa" w:w="7087"/>
          </w:tcPr>
          <w:p>
            <w:r>
              <w:t>Apstiprinājuma poga "Delete"</w:t>
            </w:r>
          </w:p>
        </w:tc>
      </w:tr>
      <w:tr>
        <w:tc>
          <w:tcPr>
            <w:tcW w:type="dxa" w:w="2551"/>
            <w:shd w:val="clear" w:color="auto" w:fill="E8F1F2"/>
          </w:tcPr>
          <w:p>
            <w:r>
              <w:rPr>
                <w:b/>
              </w:rPr>
              <w:t>Gaidāmais rezultāts</w:t>
            </w:r>
          </w:p>
        </w:tc>
        <w:tc>
          <w:tcPr>
            <w:tcW w:type="dxa" w:w="7087"/>
          </w:tcPr>
          <w:p>
            <w:r>
              <w:t>Konts deaktivēts (isActive=false), e-pasts un vārds anonimizēti. Lietotājs izlogots, novirzīts uz "/". API atbild ar HTTP 200.</w:t>
            </w:r>
          </w:p>
        </w:tc>
      </w:tr>
      <w:tr>
        <w:tc>
          <w:tcPr>
            <w:tcW w:type="dxa" w:w="2551"/>
            <w:shd w:val="clear" w:color="auto" w:fill="E8F1F2"/>
          </w:tcPr>
          <w:p>
            <w:r>
              <w:rPr>
                <w:b/>
              </w:rPr>
              <w:t>Sasniedzamais rezultāts</w:t>
            </w:r>
          </w:p>
        </w:tc>
        <w:tc>
          <w:tcPr>
            <w:tcW w:type="dxa" w:w="7087"/>
          </w:tcPr>
          <w:p>
            <w:r>
              <w:t>HTTP 200 "Account deactivated...". Datubāzē: isActive=false, email="deleted_&lt;id&gt;@deleted.com", name="Deleted User". Lietotājs izlogots.</w:t>
            </w:r>
          </w:p>
        </w:tc>
      </w:tr>
      <w:tr>
        <w:tc>
          <w:tcPr>
            <w:tcW w:type="dxa" w:w="2551"/>
            <w:shd w:val="clear" w:color="auto" w:fill="E8F1F2"/>
          </w:tcPr>
          <w:p>
            <w:r>
              <w:rPr>
                <w:b/>
              </w:rPr>
              <w:t>Statuss</w:t>
            </w:r>
          </w:p>
        </w:tc>
        <w:tc>
          <w:tcPr>
            <w:tcW w:type="dxa" w:w="7087"/>
          </w:tcPr>
          <w:p>
            <w:r>
              <w:rPr>
                <w:b/>
                <w:color w:val="2E7D32"/>
              </w:rPr>
              <w:t>Izpildīts</w:t>
            </w:r>
          </w:p>
        </w:tc>
      </w:tr>
    </w:tbl>
    <w:p/>
    <w:p>
      <w:pPr>
        <w:pStyle w:val="Heading1"/>
      </w:pPr>
      <w:r>
        <w:t>2. Vietu (Places) testi</w:t>
      </w:r>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T-101</w:t>
            </w:r>
          </w:p>
        </w:tc>
      </w:tr>
      <w:tr>
        <w:tc>
          <w:tcPr>
            <w:tcW w:type="dxa" w:w="2551"/>
            <w:shd w:val="clear" w:color="auto" w:fill="E8F1F2"/>
          </w:tcPr>
          <w:p>
            <w:r>
              <w:rPr>
                <w:b/>
              </w:rPr>
              <w:t>Nosaukums</w:t>
            </w:r>
          </w:p>
        </w:tc>
        <w:tc>
          <w:tcPr>
            <w:tcW w:type="dxa" w:w="7087"/>
          </w:tcPr>
          <w:p>
            <w:r>
              <w:t>Vietu saraksta ielāde</w:t>
            </w:r>
          </w:p>
        </w:tc>
      </w:tr>
      <w:tr>
        <w:tc>
          <w:tcPr>
            <w:tcW w:type="dxa" w:w="2551"/>
            <w:shd w:val="clear" w:color="auto" w:fill="E8F1F2"/>
          </w:tcPr>
          <w:p>
            <w:r>
              <w:rPr>
                <w:b/>
              </w:rPr>
              <w:t>Soļi</w:t>
            </w:r>
          </w:p>
        </w:tc>
        <w:tc>
          <w:tcPr>
            <w:tcW w:type="dxa" w:w="7087"/>
          </w:tcPr>
          <w:p>
            <w:r>
              <w:t>1. Atvērt cilni Places.</w:t>
            </w:r>
          </w:p>
        </w:tc>
      </w:tr>
      <w:tr>
        <w:tc>
          <w:tcPr>
            <w:tcW w:type="dxa" w:w="2551"/>
            <w:shd w:val="clear" w:color="auto" w:fill="E8F1F2"/>
          </w:tcPr>
          <w:p>
            <w:r>
              <w:rPr>
                <w:b/>
              </w:rPr>
              <w:t>Ievaddati</w:t>
            </w:r>
          </w:p>
        </w:tc>
        <w:tc>
          <w:tcPr>
            <w:tcW w:type="dxa" w:w="7087"/>
          </w:tcPr>
          <w:p>
            <w:r>
              <w:t>(nav)</w:t>
            </w:r>
          </w:p>
        </w:tc>
      </w:tr>
      <w:tr>
        <w:tc>
          <w:tcPr>
            <w:tcW w:type="dxa" w:w="2551"/>
            <w:shd w:val="clear" w:color="auto" w:fill="E8F1F2"/>
          </w:tcPr>
          <w:p>
            <w:r>
              <w:rPr>
                <w:b/>
              </w:rPr>
              <w:t>Gaidāmais rezultāts</w:t>
            </w:r>
          </w:p>
        </w:tc>
        <w:tc>
          <w:tcPr>
            <w:tcW w:type="dxa" w:w="7087"/>
          </w:tcPr>
          <w:p>
            <w:r>
              <w:t>Tiek parādīts vietu saraksts ar pirmajām 20 vietām. Katram ierakstam redzams nosaukums, kategorija, pilsēta, reitings.</w:t>
            </w:r>
          </w:p>
        </w:tc>
      </w:tr>
      <w:tr>
        <w:tc>
          <w:tcPr>
            <w:tcW w:type="dxa" w:w="2551"/>
            <w:shd w:val="clear" w:color="auto" w:fill="E8F1F2"/>
          </w:tcPr>
          <w:p>
            <w:r>
              <w:rPr>
                <w:b/>
              </w:rPr>
              <w:t>Sasniedzamais rezultāts</w:t>
            </w:r>
          </w:p>
        </w:tc>
        <w:tc>
          <w:tcPr>
            <w:tcW w:type="dxa" w:w="7087"/>
          </w:tcPr>
          <w:p>
            <w:r>
              <w:t>API GET /api/places atbild ar HTTP 200 un masīvu ar 6 vietām (no seed datiem). Visas attēlojas sarakstā.</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T-102</w:t>
            </w:r>
          </w:p>
        </w:tc>
      </w:tr>
      <w:tr>
        <w:tc>
          <w:tcPr>
            <w:tcW w:type="dxa" w:w="2551"/>
            <w:shd w:val="clear" w:color="auto" w:fill="E8F1F2"/>
          </w:tcPr>
          <w:p>
            <w:r>
              <w:rPr>
                <w:b/>
              </w:rPr>
              <w:t>Nosaukums</w:t>
            </w:r>
          </w:p>
        </w:tc>
        <w:tc>
          <w:tcPr>
            <w:tcW w:type="dxa" w:w="7087"/>
          </w:tcPr>
          <w:p>
            <w:r>
              <w:t>Vietu filtrēšana pēc kategorijas</w:t>
            </w:r>
          </w:p>
        </w:tc>
      </w:tr>
      <w:tr>
        <w:tc>
          <w:tcPr>
            <w:tcW w:type="dxa" w:w="2551"/>
            <w:shd w:val="clear" w:color="auto" w:fill="E8F1F2"/>
          </w:tcPr>
          <w:p>
            <w:r>
              <w:rPr>
                <w:b/>
              </w:rPr>
              <w:t>Soļi</w:t>
            </w:r>
          </w:p>
        </w:tc>
        <w:tc>
          <w:tcPr>
            <w:tcW w:type="dxa" w:w="7087"/>
          </w:tcPr>
          <w:p>
            <w:r>
              <w:t>1. Cilnē Places izvēlēties kategoriju "Playground".</w:t>
            </w:r>
          </w:p>
        </w:tc>
      </w:tr>
      <w:tr>
        <w:tc>
          <w:tcPr>
            <w:tcW w:type="dxa" w:w="2551"/>
            <w:shd w:val="clear" w:color="auto" w:fill="E8F1F2"/>
          </w:tcPr>
          <w:p>
            <w:r>
              <w:rPr>
                <w:b/>
              </w:rPr>
              <w:t>Ievaddati</w:t>
            </w:r>
          </w:p>
        </w:tc>
        <w:tc>
          <w:tcPr>
            <w:tcW w:type="dxa" w:w="7087"/>
          </w:tcPr>
          <w:p>
            <w:r>
              <w:t>Category dropdown: "Playground"</w:t>
            </w:r>
          </w:p>
        </w:tc>
      </w:tr>
      <w:tr>
        <w:tc>
          <w:tcPr>
            <w:tcW w:type="dxa" w:w="2551"/>
            <w:shd w:val="clear" w:color="auto" w:fill="E8F1F2"/>
          </w:tcPr>
          <w:p>
            <w:r>
              <w:rPr>
                <w:b/>
              </w:rPr>
              <w:t>Gaidāmais rezultāts</w:t>
            </w:r>
          </w:p>
        </w:tc>
        <w:tc>
          <w:tcPr>
            <w:tcW w:type="dxa" w:w="7087"/>
          </w:tcPr>
          <w:p>
            <w:r>
              <w:t>Tiek parādītas tikai tās vietas, kuru kategorija ir "playground".</w:t>
            </w:r>
          </w:p>
        </w:tc>
      </w:tr>
      <w:tr>
        <w:tc>
          <w:tcPr>
            <w:tcW w:type="dxa" w:w="2551"/>
            <w:shd w:val="clear" w:color="auto" w:fill="E8F1F2"/>
          </w:tcPr>
          <w:p>
            <w:r>
              <w:rPr>
                <w:b/>
              </w:rPr>
              <w:t>Sasniedzamais rezultāts</w:t>
            </w:r>
          </w:p>
        </w:tc>
        <w:tc>
          <w:tcPr>
            <w:tcW w:type="dxa" w:w="7087"/>
          </w:tcPr>
          <w:p>
            <w:r>
              <w:t>GET /api/places?category=playground atgriež 2 vietas ("Mežaparks rotaļu laukums", "Bērnu rotaļu laukums Uzvaras parkā"). Sarakstā redzamas tikai šīs.</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T-103</w:t>
            </w:r>
          </w:p>
        </w:tc>
      </w:tr>
      <w:tr>
        <w:tc>
          <w:tcPr>
            <w:tcW w:type="dxa" w:w="2551"/>
            <w:shd w:val="clear" w:color="auto" w:fill="E8F1F2"/>
          </w:tcPr>
          <w:p>
            <w:r>
              <w:rPr>
                <w:b/>
              </w:rPr>
              <w:t>Nosaukums</w:t>
            </w:r>
          </w:p>
        </w:tc>
        <w:tc>
          <w:tcPr>
            <w:tcW w:type="dxa" w:w="7087"/>
          </w:tcPr>
          <w:p>
            <w:r>
              <w:t>Vietu meklēšana pēc teksta</w:t>
            </w:r>
          </w:p>
        </w:tc>
      </w:tr>
      <w:tr>
        <w:tc>
          <w:tcPr>
            <w:tcW w:type="dxa" w:w="2551"/>
            <w:shd w:val="clear" w:color="auto" w:fill="E8F1F2"/>
          </w:tcPr>
          <w:p>
            <w:r>
              <w:rPr>
                <w:b/>
              </w:rPr>
              <w:t>Soļi</w:t>
            </w:r>
          </w:p>
        </w:tc>
        <w:tc>
          <w:tcPr>
            <w:tcW w:type="dxa" w:w="7087"/>
          </w:tcPr>
          <w:p>
            <w:r>
              <w:t>1. Meklēšanas laukā ievadīt "mežaparks".</w:t>
            </w:r>
          </w:p>
        </w:tc>
      </w:tr>
      <w:tr>
        <w:tc>
          <w:tcPr>
            <w:tcW w:type="dxa" w:w="2551"/>
            <w:shd w:val="clear" w:color="auto" w:fill="E8F1F2"/>
          </w:tcPr>
          <w:p>
            <w:r>
              <w:rPr>
                <w:b/>
              </w:rPr>
              <w:t>Ievaddati</w:t>
            </w:r>
          </w:p>
        </w:tc>
        <w:tc>
          <w:tcPr>
            <w:tcW w:type="dxa" w:w="7087"/>
          </w:tcPr>
          <w:p>
            <w:r>
              <w:t>Search: "mežaparks"</w:t>
            </w:r>
          </w:p>
        </w:tc>
      </w:tr>
      <w:tr>
        <w:tc>
          <w:tcPr>
            <w:tcW w:type="dxa" w:w="2551"/>
            <w:shd w:val="clear" w:color="auto" w:fill="E8F1F2"/>
          </w:tcPr>
          <w:p>
            <w:r>
              <w:rPr>
                <w:b/>
              </w:rPr>
              <w:t>Gaidāmais rezultāts</w:t>
            </w:r>
          </w:p>
        </w:tc>
        <w:tc>
          <w:tcPr>
            <w:tcW w:type="dxa" w:w="7087"/>
          </w:tcPr>
          <w:p>
            <w:r>
              <w:t>Saraksts atjaunojas un rāda vietas, kuru nosaukumā vai aprakstā ir atrasts vārds.</w:t>
            </w:r>
          </w:p>
        </w:tc>
      </w:tr>
      <w:tr>
        <w:tc>
          <w:tcPr>
            <w:tcW w:type="dxa" w:w="2551"/>
            <w:shd w:val="clear" w:color="auto" w:fill="E8F1F2"/>
          </w:tcPr>
          <w:p>
            <w:r>
              <w:rPr>
                <w:b/>
              </w:rPr>
              <w:t>Sasniedzamais rezultāts</w:t>
            </w:r>
          </w:p>
        </w:tc>
        <w:tc>
          <w:tcPr>
            <w:tcW w:type="dxa" w:w="7087"/>
          </w:tcPr>
          <w:p>
            <w:r>
              <w:t>GET /api/places?search=mežaparks atgriež 1 vietu ("Mežaparks rotaļu laukums"). Debounce 500ms strādā korekti.</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T-104</w:t>
            </w:r>
          </w:p>
        </w:tc>
      </w:tr>
      <w:tr>
        <w:tc>
          <w:tcPr>
            <w:tcW w:type="dxa" w:w="2551"/>
            <w:shd w:val="clear" w:color="auto" w:fill="E8F1F2"/>
          </w:tcPr>
          <w:p>
            <w:r>
              <w:rPr>
                <w:b/>
              </w:rPr>
              <w:t>Nosaukums</w:t>
            </w:r>
          </w:p>
        </w:tc>
        <w:tc>
          <w:tcPr>
            <w:tcW w:type="dxa" w:w="7087"/>
          </w:tcPr>
          <w:p>
            <w:r>
              <w:t>Filtrs "Free only"</w:t>
            </w:r>
          </w:p>
        </w:tc>
      </w:tr>
      <w:tr>
        <w:tc>
          <w:tcPr>
            <w:tcW w:type="dxa" w:w="2551"/>
            <w:shd w:val="clear" w:color="auto" w:fill="E8F1F2"/>
          </w:tcPr>
          <w:p>
            <w:r>
              <w:rPr>
                <w:b/>
              </w:rPr>
              <w:t>Soļi</w:t>
            </w:r>
          </w:p>
        </w:tc>
        <w:tc>
          <w:tcPr>
            <w:tcW w:type="dxa" w:w="7087"/>
          </w:tcPr>
          <w:p>
            <w:r>
              <w:t>1. Atzīmēt "Free only" pārslēdzi.</w:t>
            </w:r>
          </w:p>
        </w:tc>
      </w:tr>
      <w:tr>
        <w:tc>
          <w:tcPr>
            <w:tcW w:type="dxa" w:w="2551"/>
            <w:shd w:val="clear" w:color="auto" w:fill="E8F1F2"/>
          </w:tcPr>
          <w:p>
            <w:r>
              <w:rPr>
                <w:b/>
              </w:rPr>
              <w:t>Ievaddati</w:t>
            </w:r>
          </w:p>
        </w:tc>
        <w:tc>
          <w:tcPr>
            <w:tcW w:type="dxa" w:w="7087"/>
          </w:tcPr>
          <w:p>
            <w:r>
              <w:t>Free only: ieslēgts</w:t>
            </w:r>
          </w:p>
        </w:tc>
      </w:tr>
      <w:tr>
        <w:tc>
          <w:tcPr>
            <w:tcW w:type="dxa" w:w="2551"/>
            <w:shd w:val="clear" w:color="auto" w:fill="E8F1F2"/>
          </w:tcPr>
          <w:p>
            <w:r>
              <w:rPr>
                <w:b/>
              </w:rPr>
              <w:t>Gaidāmais rezultāts</w:t>
            </w:r>
          </w:p>
        </w:tc>
        <w:tc>
          <w:tcPr>
            <w:tcW w:type="dxa" w:w="7087"/>
          </w:tcPr>
          <w:p>
            <w:r>
              <w:t>Saraksts rāda tikai bezmaksas vietas (pricing.isFree=true).</w:t>
            </w:r>
          </w:p>
        </w:tc>
      </w:tr>
      <w:tr>
        <w:tc>
          <w:tcPr>
            <w:tcW w:type="dxa" w:w="2551"/>
            <w:shd w:val="clear" w:color="auto" w:fill="E8F1F2"/>
          </w:tcPr>
          <w:p>
            <w:r>
              <w:rPr>
                <w:b/>
              </w:rPr>
              <w:t>Sasniedzamais rezultāts</w:t>
            </w:r>
          </w:p>
        </w:tc>
        <w:tc>
          <w:tcPr>
            <w:tcW w:type="dxa" w:w="7087"/>
          </w:tcPr>
          <w:p>
            <w:r>
              <w:t>GET /api/places?isFree=true atgriež visas vietas ar isFree=true. Sarakstā nav redzamas maksas vietas.</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T-105</w:t>
            </w:r>
          </w:p>
        </w:tc>
      </w:tr>
      <w:tr>
        <w:tc>
          <w:tcPr>
            <w:tcW w:type="dxa" w:w="2551"/>
            <w:shd w:val="clear" w:color="auto" w:fill="E8F1F2"/>
          </w:tcPr>
          <w:p>
            <w:r>
              <w:rPr>
                <w:b/>
              </w:rPr>
              <w:t>Nosaukums</w:t>
            </w:r>
          </w:p>
        </w:tc>
        <w:tc>
          <w:tcPr>
            <w:tcW w:type="dxa" w:w="7087"/>
          </w:tcPr>
          <w:p>
            <w:r>
              <w:t>Vietas detaļu skats</w:t>
            </w:r>
          </w:p>
        </w:tc>
      </w:tr>
      <w:tr>
        <w:tc>
          <w:tcPr>
            <w:tcW w:type="dxa" w:w="2551"/>
            <w:shd w:val="clear" w:color="auto" w:fill="E8F1F2"/>
          </w:tcPr>
          <w:p>
            <w:r>
              <w:rPr>
                <w:b/>
              </w:rPr>
              <w:t>Soļi</w:t>
            </w:r>
          </w:p>
        </w:tc>
        <w:tc>
          <w:tcPr>
            <w:tcW w:type="dxa" w:w="7087"/>
          </w:tcPr>
          <w:p>
            <w:r>
              <w:t>1. Vietu sarakstā pieskarties vienai vietai.</w:t>
            </w:r>
          </w:p>
        </w:tc>
      </w:tr>
      <w:tr>
        <w:tc>
          <w:tcPr>
            <w:tcW w:type="dxa" w:w="2551"/>
            <w:shd w:val="clear" w:color="auto" w:fill="E8F1F2"/>
          </w:tcPr>
          <w:p>
            <w:r>
              <w:rPr>
                <w:b/>
              </w:rPr>
              <w:t>Ievaddati</w:t>
            </w:r>
          </w:p>
        </w:tc>
        <w:tc>
          <w:tcPr>
            <w:tcW w:type="dxa" w:w="7087"/>
          </w:tcPr>
          <w:p>
            <w:r>
              <w:t>Place ID: konkrētās vietas ID</w:t>
            </w:r>
          </w:p>
        </w:tc>
      </w:tr>
      <w:tr>
        <w:tc>
          <w:tcPr>
            <w:tcW w:type="dxa" w:w="2551"/>
            <w:shd w:val="clear" w:color="auto" w:fill="E8F1F2"/>
          </w:tcPr>
          <w:p>
            <w:r>
              <w:rPr>
                <w:b/>
              </w:rPr>
              <w:t>Gaidāmais rezultāts</w:t>
            </w:r>
          </w:p>
        </w:tc>
        <w:tc>
          <w:tcPr>
            <w:tcW w:type="dxa" w:w="7087"/>
          </w:tcPr>
          <w:p>
            <w:r>
              <w:t>Atveras detaļu lapa ar fotogrāfijām, aprakstu, ērtībām, karti, atsauksmēm un pogām "Add to favorites" / "Write a review".</w:t>
            </w:r>
          </w:p>
        </w:tc>
      </w:tr>
      <w:tr>
        <w:tc>
          <w:tcPr>
            <w:tcW w:type="dxa" w:w="2551"/>
            <w:shd w:val="clear" w:color="auto" w:fill="E8F1F2"/>
          </w:tcPr>
          <w:p>
            <w:r>
              <w:rPr>
                <w:b/>
              </w:rPr>
              <w:t>Sasniedzamais rezultāts</w:t>
            </w:r>
          </w:p>
        </w:tc>
        <w:tc>
          <w:tcPr>
            <w:tcW w:type="dxa" w:w="7087"/>
          </w:tcPr>
          <w:p>
            <w:r>
              <w:t>GET /api/places/:id atgriež pilnu vietas informāciju. UI rāda visus laukus, karte ar marķieri pareizajā vietā.</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T-106</w:t>
            </w:r>
          </w:p>
        </w:tc>
      </w:tr>
      <w:tr>
        <w:tc>
          <w:tcPr>
            <w:tcW w:type="dxa" w:w="2551"/>
            <w:shd w:val="clear" w:color="auto" w:fill="E8F1F2"/>
          </w:tcPr>
          <w:p>
            <w:r>
              <w:rPr>
                <w:b/>
              </w:rPr>
              <w:t>Nosaukums</w:t>
            </w:r>
          </w:p>
        </w:tc>
        <w:tc>
          <w:tcPr>
            <w:tcW w:type="dxa" w:w="7087"/>
          </w:tcPr>
          <w:p>
            <w:r>
              <w:t>Jaunas vietas pievienošana (ielogots)</w:t>
            </w:r>
          </w:p>
        </w:tc>
      </w:tr>
      <w:tr>
        <w:tc>
          <w:tcPr>
            <w:tcW w:type="dxa" w:w="2551"/>
            <w:shd w:val="clear" w:color="auto" w:fill="E8F1F2"/>
          </w:tcPr>
          <w:p>
            <w:r>
              <w:rPr>
                <w:b/>
              </w:rPr>
              <w:t>Soļi</w:t>
            </w:r>
          </w:p>
        </w:tc>
        <w:tc>
          <w:tcPr>
            <w:tcW w:type="dxa" w:w="7087"/>
          </w:tcPr>
          <w:p>
            <w:r>
              <w:t>1. Account → Add a place.</w:t>
              <w:br/>
              <w:t>2. Aizpildīt formu.</w:t>
              <w:br/>
              <w:t>3. Submit.</w:t>
            </w:r>
          </w:p>
        </w:tc>
      </w:tr>
      <w:tr>
        <w:tc>
          <w:tcPr>
            <w:tcW w:type="dxa" w:w="2551"/>
            <w:shd w:val="clear" w:color="auto" w:fill="E8F1F2"/>
          </w:tcPr>
          <w:p>
            <w:r>
              <w:rPr>
                <w:b/>
              </w:rPr>
              <w:t>Ievaddati</w:t>
            </w:r>
          </w:p>
        </w:tc>
        <w:tc>
          <w:tcPr>
            <w:tcW w:type="dxa" w:w="7087"/>
          </w:tcPr>
          <w:p>
            <w:r>
              <w:t>Name: "Test laukums"</w:t>
              <w:br/>
              <w:t>Category: "playground"</w:t>
              <w:br/>
              <w:t>City: "Rīga"</w:t>
              <w:br/>
              <w:t>Lat: 56.95, Lng: 24.10</w:t>
              <w:br/>
              <w:t>Age: 3-12</w:t>
              <w:br/>
              <w:t>IsFree: true</w:t>
            </w:r>
          </w:p>
        </w:tc>
      </w:tr>
      <w:tr>
        <w:tc>
          <w:tcPr>
            <w:tcW w:type="dxa" w:w="2551"/>
            <w:shd w:val="clear" w:color="auto" w:fill="E8F1F2"/>
          </w:tcPr>
          <w:p>
            <w:r>
              <w:rPr>
                <w:b/>
              </w:rPr>
              <w:t>Gaidāmais rezultāts</w:t>
            </w:r>
          </w:p>
        </w:tc>
        <w:tc>
          <w:tcPr>
            <w:tcW w:type="dxa" w:w="7087"/>
          </w:tcPr>
          <w:p>
            <w:r>
              <w:t>API POST /api/places atbild ar HTTP 201. Vieta uzreiz parādās vietu sarakstā un kartē.</w:t>
            </w:r>
          </w:p>
        </w:tc>
      </w:tr>
      <w:tr>
        <w:tc>
          <w:tcPr>
            <w:tcW w:type="dxa" w:w="2551"/>
            <w:shd w:val="clear" w:color="auto" w:fill="E8F1F2"/>
          </w:tcPr>
          <w:p>
            <w:r>
              <w:rPr>
                <w:b/>
              </w:rPr>
              <w:t>Sasniedzamais rezultāts</w:t>
            </w:r>
          </w:p>
        </w:tc>
        <w:tc>
          <w:tcPr>
            <w:tcW w:type="dxa" w:w="7087"/>
          </w:tcPr>
          <w:p>
            <w:r>
              <w:t>HTTP 201, vieta saglabāta DB ar addedBy=current user. Pēc lapas atsvaidzināšanas redzama Places sarakstā.</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T-107</w:t>
            </w:r>
          </w:p>
        </w:tc>
      </w:tr>
      <w:tr>
        <w:tc>
          <w:tcPr>
            <w:tcW w:type="dxa" w:w="2551"/>
            <w:shd w:val="clear" w:color="auto" w:fill="E8F1F2"/>
          </w:tcPr>
          <w:p>
            <w:r>
              <w:rPr>
                <w:b/>
              </w:rPr>
              <w:t>Nosaukums</w:t>
            </w:r>
          </w:p>
        </w:tc>
        <w:tc>
          <w:tcPr>
            <w:tcW w:type="dxa" w:w="7087"/>
          </w:tcPr>
          <w:p>
            <w:r>
              <w:t>Vietas pievienošana bez ielogošanās</w:t>
            </w:r>
          </w:p>
        </w:tc>
      </w:tr>
      <w:tr>
        <w:tc>
          <w:tcPr>
            <w:tcW w:type="dxa" w:w="2551"/>
            <w:shd w:val="clear" w:color="auto" w:fill="E8F1F2"/>
          </w:tcPr>
          <w:p>
            <w:r>
              <w:rPr>
                <w:b/>
              </w:rPr>
              <w:t>Soļi</w:t>
            </w:r>
          </w:p>
        </w:tc>
        <w:tc>
          <w:tcPr>
            <w:tcW w:type="dxa" w:w="7087"/>
          </w:tcPr>
          <w:p>
            <w:r>
              <w:t>1. Bez ielogošanās mēģināt veikt POST /api/places ar curl.</w:t>
            </w:r>
          </w:p>
        </w:tc>
      </w:tr>
      <w:tr>
        <w:tc>
          <w:tcPr>
            <w:tcW w:type="dxa" w:w="2551"/>
            <w:shd w:val="clear" w:color="auto" w:fill="E8F1F2"/>
          </w:tcPr>
          <w:p>
            <w:r>
              <w:rPr>
                <w:b/>
              </w:rPr>
              <w:t>Ievaddati</w:t>
            </w:r>
          </w:p>
        </w:tc>
        <w:tc>
          <w:tcPr>
            <w:tcW w:type="dxa" w:w="7087"/>
          </w:tcPr>
          <w:p>
            <w:r>
              <w:t>Authorization: nav</w:t>
            </w:r>
          </w:p>
        </w:tc>
      </w:tr>
      <w:tr>
        <w:tc>
          <w:tcPr>
            <w:tcW w:type="dxa" w:w="2551"/>
            <w:shd w:val="clear" w:color="auto" w:fill="E8F1F2"/>
          </w:tcPr>
          <w:p>
            <w:r>
              <w:rPr>
                <w:b/>
              </w:rPr>
              <w:t>Gaidāmais rezultāts</w:t>
            </w:r>
          </w:p>
        </w:tc>
        <w:tc>
          <w:tcPr>
            <w:tcW w:type="dxa" w:w="7087"/>
          </w:tcPr>
          <w:p>
            <w:r>
              <w:t>Serveris noraida ar HTTP 401.</w:t>
            </w:r>
          </w:p>
        </w:tc>
      </w:tr>
      <w:tr>
        <w:tc>
          <w:tcPr>
            <w:tcW w:type="dxa" w:w="2551"/>
            <w:shd w:val="clear" w:color="auto" w:fill="E8F1F2"/>
          </w:tcPr>
          <w:p>
            <w:r>
              <w:rPr>
                <w:b/>
              </w:rPr>
              <w:t>Sasniedzamais rezultāts</w:t>
            </w:r>
          </w:p>
        </w:tc>
        <w:tc>
          <w:tcPr>
            <w:tcW w:type="dxa" w:w="7087"/>
          </w:tcPr>
          <w:p>
            <w:r>
              <w:t>HTTP 401 "Not authenticated. Please log in." Vieta DB netiek izveidota.</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T-108</w:t>
            </w:r>
          </w:p>
        </w:tc>
      </w:tr>
      <w:tr>
        <w:tc>
          <w:tcPr>
            <w:tcW w:type="dxa" w:w="2551"/>
            <w:shd w:val="clear" w:color="auto" w:fill="E8F1F2"/>
          </w:tcPr>
          <w:p>
            <w:r>
              <w:rPr>
                <w:b/>
              </w:rPr>
              <w:t>Nosaukums</w:t>
            </w:r>
          </w:p>
        </w:tc>
        <w:tc>
          <w:tcPr>
            <w:tcW w:type="dxa" w:w="7087"/>
          </w:tcPr>
          <w:p>
            <w:r>
              <w:t>Citas vietas rediģēšana (ne īpašnieks)</w:t>
            </w:r>
          </w:p>
        </w:tc>
      </w:tr>
      <w:tr>
        <w:tc>
          <w:tcPr>
            <w:tcW w:type="dxa" w:w="2551"/>
            <w:shd w:val="clear" w:color="auto" w:fill="E8F1F2"/>
          </w:tcPr>
          <w:p>
            <w:r>
              <w:rPr>
                <w:b/>
              </w:rPr>
              <w:t>Soļi</w:t>
            </w:r>
          </w:p>
        </w:tc>
        <w:tc>
          <w:tcPr>
            <w:tcW w:type="dxa" w:w="7087"/>
          </w:tcPr>
          <w:p>
            <w:r>
              <w:t>1. Ar lietotāju A izveidot vietu.</w:t>
              <w:br/>
              <w:t>2. Ar lietotāju B (ne admin) mēģināt PATCH šo vietu.</w:t>
            </w:r>
          </w:p>
        </w:tc>
      </w:tr>
      <w:tr>
        <w:tc>
          <w:tcPr>
            <w:tcW w:type="dxa" w:w="2551"/>
            <w:shd w:val="clear" w:color="auto" w:fill="E8F1F2"/>
          </w:tcPr>
          <w:p>
            <w:r>
              <w:rPr>
                <w:b/>
              </w:rPr>
              <w:t>Ievaddati</w:t>
            </w:r>
          </w:p>
        </w:tc>
        <w:tc>
          <w:tcPr>
            <w:tcW w:type="dxa" w:w="7087"/>
          </w:tcPr>
          <w:p>
            <w:r>
              <w:t>A: anna@test.lv</w:t>
              <w:br/>
              <w:t>B: janis@test.lv</w:t>
              <w:br/>
              <w:t>PATCH /api/places/:id</w:t>
            </w:r>
          </w:p>
        </w:tc>
      </w:tr>
      <w:tr>
        <w:tc>
          <w:tcPr>
            <w:tcW w:type="dxa" w:w="2551"/>
            <w:shd w:val="clear" w:color="auto" w:fill="E8F1F2"/>
          </w:tcPr>
          <w:p>
            <w:r>
              <w:rPr>
                <w:b/>
              </w:rPr>
              <w:t>Gaidāmais rezultāts</w:t>
            </w:r>
          </w:p>
        </w:tc>
        <w:tc>
          <w:tcPr>
            <w:tcW w:type="dxa" w:w="7087"/>
          </w:tcPr>
          <w:p>
            <w:r>
              <w:t>Serveris noraida ar HTTP 403.</w:t>
            </w:r>
          </w:p>
        </w:tc>
      </w:tr>
      <w:tr>
        <w:tc>
          <w:tcPr>
            <w:tcW w:type="dxa" w:w="2551"/>
            <w:shd w:val="clear" w:color="auto" w:fill="E8F1F2"/>
          </w:tcPr>
          <w:p>
            <w:r>
              <w:rPr>
                <w:b/>
              </w:rPr>
              <w:t>Sasniedzamais rezultāts</w:t>
            </w:r>
          </w:p>
        </w:tc>
        <w:tc>
          <w:tcPr>
            <w:tcW w:type="dxa" w:w="7087"/>
          </w:tcPr>
          <w:p>
            <w:r>
              <w:t>HTTP 403 "Not authorized to update this place." Vieta nav izmainīta.</w:t>
            </w:r>
          </w:p>
        </w:tc>
      </w:tr>
      <w:tr>
        <w:tc>
          <w:tcPr>
            <w:tcW w:type="dxa" w:w="2551"/>
            <w:shd w:val="clear" w:color="auto" w:fill="E8F1F2"/>
          </w:tcPr>
          <w:p>
            <w:r>
              <w:rPr>
                <w:b/>
              </w:rPr>
              <w:t>Statuss</w:t>
            </w:r>
          </w:p>
        </w:tc>
        <w:tc>
          <w:tcPr>
            <w:tcW w:type="dxa" w:w="7087"/>
          </w:tcPr>
          <w:p>
            <w:r>
              <w:rPr>
                <w:b/>
                <w:color w:val="2E7D32"/>
              </w:rPr>
              <w:t>Izpildīts</w:t>
            </w:r>
          </w:p>
        </w:tc>
      </w:tr>
    </w:tbl>
    <w:p/>
    <w:p>
      <w:pPr>
        <w:pStyle w:val="Heading1"/>
      </w:pPr>
      <w:r>
        <w:t>3. Atsauksmju un favorītu testi</w:t>
      </w:r>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T-201</w:t>
            </w:r>
          </w:p>
        </w:tc>
      </w:tr>
      <w:tr>
        <w:tc>
          <w:tcPr>
            <w:tcW w:type="dxa" w:w="2551"/>
            <w:shd w:val="clear" w:color="auto" w:fill="E8F1F2"/>
          </w:tcPr>
          <w:p>
            <w:r>
              <w:rPr>
                <w:b/>
              </w:rPr>
              <w:t>Nosaukums</w:t>
            </w:r>
          </w:p>
        </w:tc>
        <w:tc>
          <w:tcPr>
            <w:tcW w:type="dxa" w:w="7087"/>
          </w:tcPr>
          <w:p>
            <w:r>
              <w:t>Atsauksmes pievienošana</w:t>
            </w:r>
          </w:p>
        </w:tc>
      </w:tr>
      <w:tr>
        <w:tc>
          <w:tcPr>
            <w:tcW w:type="dxa" w:w="2551"/>
            <w:shd w:val="clear" w:color="auto" w:fill="E8F1F2"/>
          </w:tcPr>
          <w:p>
            <w:r>
              <w:rPr>
                <w:b/>
              </w:rPr>
              <w:t>Soļi</w:t>
            </w:r>
          </w:p>
        </w:tc>
        <w:tc>
          <w:tcPr>
            <w:tcW w:type="dxa" w:w="7087"/>
          </w:tcPr>
          <w:p>
            <w:r>
              <w:t>1. Ielogoties.</w:t>
              <w:br/>
              <w:t>2. Atvērt vietas detaļas.</w:t>
              <w:br/>
              <w:t>3. Write a review → izvēlēties zvaigznes un ierakstīt komentāru.</w:t>
              <w:br/>
              <w:t>4. Submit.</w:t>
            </w:r>
          </w:p>
        </w:tc>
      </w:tr>
      <w:tr>
        <w:tc>
          <w:tcPr>
            <w:tcW w:type="dxa" w:w="2551"/>
            <w:shd w:val="clear" w:color="auto" w:fill="E8F1F2"/>
          </w:tcPr>
          <w:p>
            <w:r>
              <w:rPr>
                <w:b/>
              </w:rPr>
              <w:t>Ievaddati</w:t>
            </w:r>
          </w:p>
        </w:tc>
        <w:tc>
          <w:tcPr>
            <w:tcW w:type="dxa" w:w="7087"/>
          </w:tcPr>
          <w:p>
            <w:r>
              <w:t>Rating: 5</w:t>
              <w:br/>
              <w:t>Comment: "Lieliska vieta bērniem"</w:t>
            </w:r>
          </w:p>
        </w:tc>
      </w:tr>
      <w:tr>
        <w:tc>
          <w:tcPr>
            <w:tcW w:type="dxa" w:w="2551"/>
            <w:shd w:val="clear" w:color="auto" w:fill="E8F1F2"/>
          </w:tcPr>
          <w:p>
            <w:r>
              <w:rPr>
                <w:b/>
              </w:rPr>
              <w:t>Gaidāmais rezultāts</w:t>
            </w:r>
          </w:p>
        </w:tc>
        <w:tc>
          <w:tcPr>
            <w:tcW w:type="dxa" w:w="7087"/>
          </w:tcPr>
          <w:p>
            <w:r>
              <w:t>API POST /api/places/:id/reviews atbild ar HTTP 201. Atsauksme parādās sarakstā, vietas vidējais reitings tiek pārrēķināts.</w:t>
            </w:r>
          </w:p>
        </w:tc>
      </w:tr>
      <w:tr>
        <w:tc>
          <w:tcPr>
            <w:tcW w:type="dxa" w:w="2551"/>
            <w:shd w:val="clear" w:color="auto" w:fill="E8F1F2"/>
          </w:tcPr>
          <w:p>
            <w:r>
              <w:rPr>
                <w:b/>
              </w:rPr>
              <w:t>Sasniedzamais rezultāts</w:t>
            </w:r>
          </w:p>
        </w:tc>
        <w:tc>
          <w:tcPr>
            <w:tcW w:type="dxa" w:w="7087"/>
          </w:tcPr>
          <w:p>
            <w:r>
              <w:t>HTTP 201, atsauksme saglabāta. Place.rating.average atjaunots no 4.5 uz 4.6 (saskaņā ar Review.calcAverageRating).</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T-202</w:t>
            </w:r>
          </w:p>
        </w:tc>
      </w:tr>
      <w:tr>
        <w:tc>
          <w:tcPr>
            <w:tcW w:type="dxa" w:w="2551"/>
            <w:shd w:val="clear" w:color="auto" w:fill="E8F1F2"/>
          </w:tcPr>
          <w:p>
            <w:r>
              <w:rPr>
                <w:b/>
              </w:rPr>
              <w:t>Nosaukums</w:t>
            </w:r>
          </w:p>
        </w:tc>
        <w:tc>
          <w:tcPr>
            <w:tcW w:type="dxa" w:w="7087"/>
          </w:tcPr>
          <w:p>
            <w:r>
              <w:t>Atkārtota atsauksme par to pašu vietu</w:t>
            </w:r>
          </w:p>
        </w:tc>
      </w:tr>
      <w:tr>
        <w:tc>
          <w:tcPr>
            <w:tcW w:type="dxa" w:w="2551"/>
            <w:shd w:val="clear" w:color="auto" w:fill="E8F1F2"/>
          </w:tcPr>
          <w:p>
            <w:r>
              <w:rPr>
                <w:b/>
              </w:rPr>
              <w:t>Soļi</w:t>
            </w:r>
          </w:p>
        </w:tc>
        <w:tc>
          <w:tcPr>
            <w:tcW w:type="dxa" w:w="7087"/>
          </w:tcPr>
          <w:p>
            <w:r>
              <w:t>1. Pievienot atsauksmi.</w:t>
              <w:br/>
              <w:t>2. Mēģināt pievienot otru tai pašai vietai ar to pašu lietotāju.</w:t>
            </w:r>
          </w:p>
        </w:tc>
      </w:tr>
      <w:tr>
        <w:tc>
          <w:tcPr>
            <w:tcW w:type="dxa" w:w="2551"/>
            <w:shd w:val="clear" w:color="auto" w:fill="E8F1F2"/>
          </w:tcPr>
          <w:p>
            <w:r>
              <w:rPr>
                <w:b/>
              </w:rPr>
              <w:t>Ievaddati</w:t>
            </w:r>
          </w:p>
        </w:tc>
        <w:tc>
          <w:tcPr>
            <w:tcW w:type="dxa" w:w="7087"/>
          </w:tcPr>
          <w:p>
            <w:r>
              <w:t>Rating: 3</w:t>
              <w:br/>
              <w:t>Comment: "Otra atsauksme"</w:t>
            </w:r>
          </w:p>
        </w:tc>
      </w:tr>
      <w:tr>
        <w:tc>
          <w:tcPr>
            <w:tcW w:type="dxa" w:w="2551"/>
            <w:shd w:val="clear" w:color="auto" w:fill="E8F1F2"/>
          </w:tcPr>
          <w:p>
            <w:r>
              <w:rPr>
                <w:b/>
              </w:rPr>
              <w:t>Gaidāmais rezultāts</w:t>
            </w:r>
          </w:p>
        </w:tc>
        <w:tc>
          <w:tcPr>
            <w:tcW w:type="dxa" w:w="7087"/>
          </w:tcPr>
          <w:p>
            <w:r>
              <w:t>Serveris noraida vai pārraksta esošo. Saskaņā ar unikalitātes indeksu — HTTP 400 par dublētu atsauksmi.</w:t>
            </w:r>
          </w:p>
        </w:tc>
      </w:tr>
      <w:tr>
        <w:tc>
          <w:tcPr>
            <w:tcW w:type="dxa" w:w="2551"/>
            <w:shd w:val="clear" w:color="auto" w:fill="E8F1F2"/>
          </w:tcPr>
          <w:p>
            <w:r>
              <w:rPr>
                <w:b/>
              </w:rPr>
              <w:t>Sasniedzamais rezultāts</w:t>
            </w:r>
          </w:p>
        </w:tc>
        <w:tc>
          <w:tcPr>
            <w:tcW w:type="dxa" w:w="7087"/>
          </w:tcPr>
          <w:p>
            <w:r>
              <w:t>HTTP 400 "You have already reviewed this place." Datubāzē paliek tikai pirmā atsauksme.</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T-203</w:t>
            </w:r>
          </w:p>
        </w:tc>
      </w:tr>
      <w:tr>
        <w:tc>
          <w:tcPr>
            <w:tcW w:type="dxa" w:w="2551"/>
            <w:shd w:val="clear" w:color="auto" w:fill="E8F1F2"/>
          </w:tcPr>
          <w:p>
            <w:r>
              <w:rPr>
                <w:b/>
              </w:rPr>
              <w:t>Nosaukums</w:t>
            </w:r>
          </w:p>
        </w:tc>
        <w:tc>
          <w:tcPr>
            <w:tcW w:type="dxa" w:w="7087"/>
          </w:tcPr>
          <w:p>
            <w:r>
              <w:t>Atsauksme bez ielogošanās</w:t>
            </w:r>
          </w:p>
        </w:tc>
      </w:tr>
      <w:tr>
        <w:tc>
          <w:tcPr>
            <w:tcW w:type="dxa" w:w="2551"/>
            <w:shd w:val="clear" w:color="auto" w:fill="E8F1F2"/>
          </w:tcPr>
          <w:p>
            <w:r>
              <w:rPr>
                <w:b/>
              </w:rPr>
              <w:t>Soļi</w:t>
            </w:r>
          </w:p>
        </w:tc>
        <w:tc>
          <w:tcPr>
            <w:tcW w:type="dxa" w:w="7087"/>
          </w:tcPr>
          <w:p>
            <w:r>
              <w:t>1. Bez ielogošanās atvērt vietas lapu un nospiest Write a review.</w:t>
            </w:r>
          </w:p>
        </w:tc>
      </w:tr>
      <w:tr>
        <w:tc>
          <w:tcPr>
            <w:tcW w:type="dxa" w:w="2551"/>
            <w:shd w:val="clear" w:color="auto" w:fill="E8F1F2"/>
          </w:tcPr>
          <w:p>
            <w:r>
              <w:rPr>
                <w:b/>
              </w:rPr>
              <w:t>Ievaddati</w:t>
            </w:r>
          </w:p>
        </w:tc>
        <w:tc>
          <w:tcPr>
            <w:tcW w:type="dxa" w:w="7087"/>
          </w:tcPr>
          <w:p>
            <w:r>
              <w:t>Authorization: nav</w:t>
            </w:r>
          </w:p>
        </w:tc>
      </w:tr>
      <w:tr>
        <w:tc>
          <w:tcPr>
            <w:tcW w:type="dxa" w:w="2551"/>
            <w:shd w:val="clear" w:color="auto" w:fill="E8F1F2"/>
          </w:tcPr>
          <w:p>
            <w:r>
              <w:rPr>
                <w:b/>
              </w:rPr>
              <w:t>Gaidāmais rezultāts</w:t>
            </w:r>
          </w:p>
        </w:tc>
        <w:tc>
          <w:tcPr>
            <w:tcW w:type="dxa" w:w="7087"/>
          </w:tcPr>
          <w:p>
            <w:r>
              <w:t>Lietotne parāda paziņojumu un novirza uz login lapu. Ja izsauc tieši API — HTTP 401.</w:t>
            </w:r>
          </w:p>
        </w:tc>
      </w:tr>
      <w:tr>
        <w:tc>
          <w:tcPr>
            <w:tcW w:type="dxa" w:w="2551"/>
            <w:shd w:val="clear" w:color="auto" w:fill="E8F1F2"/>
          </w:tcPr>
          <w:p>
            <w:r>
              <w:rPr>
                <w:b/>
              </w:rPr>
              <w:t>Sasniedzamais rezultāts</w:t>
            </w:r>
          </w:p>
        </w:tc>
        <w:tc>
          <w:tcPr>
            <w:tcW w:type="dxa" w:w="7087"/>
          </w:tcPr>
          <w:p>
            <w:r>
              <w:t>SnackBar "Log in to write a review", lietotājs novirzīts uz /login.</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T-204</w:t>
            </w:r>
          </w:p>
        </w:tc>
      </w:tr>
      <w:tr>
        <w:tc>
          <w:tcPr>
            <w:tcW w:type="dxa" w:w="2551"/>
            <w:shd w:val="clear" w:color="auto" w:fill="E8F1F2"/>
          </w:tcPr>
          <w:p>
            <w:r>
              <w:rPr>
                <w:b/>
              </w:rPr>
              <w:t>Nosaukums</w:t>
            </w:r>
          </w:p>
        </w:tc>
        <w:tc>
          <w:tcPr>
            <w:tcW w:type="dxa" w:w="7087"/>
          </w:tcPr>
          <w:p>
            <w:r>
              <w:t>Favorīta pievienošana</w:t>
            </w:r>
          </w:p>
        </w:tc>
      </w:tr>
      <w:tr>
        <w:tc>
          <w:tcPr>
            <w:tcW w:type="dxa" w:w="2551"/>
            <w:shd w:val="clear" w:color="auto" w:fill="E8F1F2"/>
          </w:tcPr>
          <w:p>
            <w:r>
              <w:rPr>
                <w:b/>
              </w:rPr>
              <w:t>Soļi</w:t>
            </w:r>
          </w:p>
        </w:tc>
        <w:tc>
          <w:tcPr>
            <w:tcW w:type="dxa" w:w="7087"/>
          </w:tcPr>
          <w:p>
            <w:r>
              <w:t>1. Ielogoties.</w:t>
              <w:br/>
              <w:t>2. Atvērt vietas lapu.</w:t>
              <w:br/>
              <w:t>3. Nospiest sirds ikonu.</w:t>
            </w:r>
          </w:p>
        </w:tc>
      </w:tr>
      <w:tr>
        <w:tc>
          <w:tcPr>
            <w:tcW w:type="dxa" w:w="2551"/>
            <w:shd w:val="clear" w:color="auto" w:fill="E8F1F2"/>
          </w:tcPr>
          <w:p>
            <w:r>
              <w:rPr>
                <w:b/>
              </w:rPr>
              <w:t>Ievaddati</w:t>
            </w:r>
          </w:p>
        </w:tc>
        <w:tc>
          <w:tcPr>
            <w:tcW w:type="dxa" w:w="7087"/>
          </w:tcPr>
          <w:p>
            <w:r>
              <w:t>Place ID</w:t>
            </w:r>
          </w:p>
        </w:tc>
      </w:tr>
      <w:tr>
        <w:tc>
          <w:tcPr>
            <w:tcW w:type="dxa" w:w="2551"/>
            <w:shd w:val="clear" w:color="auto" w:fill="E8F1F2"/>
          </w:tcPr>
          <w:p>
            <w:r>
              <w:rPr>
                <w:b/>
              </w:rPr>
              <w:t>Gaidāmais rezultāts</w:t>
            </w:r>
          </w:p>
        </w:tc>
        <w:tc>
          <w:tcPr>
            <w:tcW w:type="dxa" w:w="7087"/>
          </w:tcPr>
          <w:p>
            <w:r>
              <w:t>POST /api/places/:id/favorite atbild ar HTTP 200, isFavorite=true. Lietotāja favorites masīvā parādās vietas ID, vietas favoriteCount palielinās par 1.</w:t>
            </w:r>
          </w:p>
        </w:tc>
      </w:tr>
      <w:tr>
        <w:tc>
          <w:tcPr>
            <w:tcW w:type="dxa" w:w="2551"/>
            <w:shd w:val="clear" w:color="auto" w:fill="E8F1F2"/>
          </w:tcPr>
          <w:p>
            <w:r>
              <w:rPr>
                <w:b/>
              </w:rPr>
              <w:t>Sasniedzamais rezultāts</w:t>
            </w:r>
          </w:p>
        </w:tc>
        <w:tc>
          <w:tcPr>
            <w:tcW w:type="dxa" w:w="7087"/>
          </w:tcPr>
          <w:p>
            <w:r>
              <w:t>HTTP 200, {isFavorite: true}. Sirds ikona aizpildīta. Account → My favorites — vieta redzama.</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T-205</w:t>
            </w:r>
          </w:p>
        </w:tc>
      </w:tr>
      <w:tr>
        <w:tc>
          <w:tcPr>
            <w:tcW w:type="dxa" w:w="2551"/>
            <w:shd w:val="clear" w:color="auto" w:fill="E8F1F2"/>
          </w:tcPr>
          <w:p>
            <w:r>
              <w:rPr>
                <w:b/>
              </w:rPr>
              <w:t>Nosaukums</w:t>
            </w:r>
          </w:p>
        </w:tc>
        <w:tc>
          <w:tcPr>
            <w:tcW w:type="dxa" w:w="7087"/>
          </w:tcPr>
          <w:p>
            <w:r>
              <w:t>Favorīta noņemšana</w:t>
            </w:r>
          </w:p>
        </w:tc>
      </w:tr>
      <w:tr>
        <w:tc>
          <w:tcPr>
            <w:tcW w:type="dxa" w:w="2551"/>
            <w:shd w:val="clear" w:color="auto" w:fill="E8F1F2"/>
          </w:tcPr>
          <w:p>
            <w:r>
              <w:rPr>
                <w:b/>
              </w:rPr>
              <w:t>Soļi</w:t>
            </w:r>
          </w:p>
        </w:tc>
        <w:tc>
          <w:tcPr>
            <w:tcW w:type="dxa" w:w="7087"/>
          </w:tcPr>
          <w:p>
            <w:r>
              <w:t>1. Vēlreiz nospiest sirds ikonu uz tās pašas vietas.</w:t>
            </w:r>
          </w:p>
        </w:tc>
      </w:tr>
      <w:tr>
        <w:tc>
          <w:tcPr>
            <w:tcW w:type="dxa" w:w="2551"/>
            <w:shd w:val="clear" w:color="auto" w:fill="E8F1F2"/>
          </w:tcPr>
          <w:p>
            <w:r>
              <w:rPr>
                <w:b/>
              </w:rPr>
              <w:t>Ievaddati</w:t>
            </w:r>
          </w:p>
        </w:tc>
        <w:tc>
          <w:tcPr>
            <w:tcW w:type="dxa" w:w="7087"/>
          </w:tcPr>
          <w:p>
            <w:r>
              <w:t>Place ID</w:t>
            </w:r>
          </w:p>
        </w:tc>
      </w:tr>
      <w:tr>
        <w:tc>
          <w:tcPr>
            <w:tcW w:type="dxa" w:w="2551"/>
            <w:shd w:val="clear" w:color="auto" w:fill="E8F1F2"/>
          </w:tcPr>
          <w:p>
            <w:r>
              <w:rPr>
                <w:b/>
              </w:rPr>
              <w:t>Gaidāmais rezultāts</w:t>
            </w:r>
          </w:p>
        </w:tc>
        <w:tc>
          <w:tcPr>
            <w:tcW w:type="dxa" w:w="7087"/>
          </w:tcPr>
          <w:p>
            <w:r>
              <w:t>isFavorite=false, favoriteCount samazinās par 1, vieta pazūd no My favorites.</w:t>
            </w:r>
          </w:p>
        </w:tc>
      </w:tr>
      <w:tr>
        <w:tc>
          <w:tcPr>
            <w:tcW w:type="dxa" w:w="2551"/>
            <w:shd w:val="clear" w:color="auto" w:fill="E8F1F2"/>
          </w:tcPr>
          <w:p>
            <w:r>
              <w:rPr>
                <w:b/>
              </w:rPr>
              <w:t>Sasniedzamais rezultāts</w:t>
            </w:r>
          </w:p>
        </w:tc>
        <w:tc>
          <w:tcPr>
            <w:tcW w:type="dxa" w:w="7087"/>
          </w:tcPr>
          <w:p>
            <w:r>
              <w:t>HTTP 200, {isFavorite: false}. Account → My favorites — vieta vairs nav redzama.</w:t>
            </w:r>
          </w:p>
        </w:tc>
      </w:tr>
      <w:tr>
        <w:tc>
          <w:tcPr>
            <w:tcW w:type="dxa" w:w="2551"/>
            <w:shd w:val="clear" w:color="auto" w:fill="E8F1F2"/>
          </w:tcPr>
          <w:p>
            <w:r>
              <w:rPr>
                <w:b/>
              </w:rPr>
              <w:t>Statuss</w:t>
            </w:r>
          </w:p>
        </w:tc>
        <w:tc>
          <w:tcPr>
            <w:tcW w:type="dxa" w:w="7087"/>
          </w:tcPr>
          <w:p>
            <w:r>
              <w:rPr>
                <w:b/>
                <w:color w:val="2E7D32"/>
              </w:rPr>
              <w:t>Izpildīts</w:t>
            </w:r>
          </w:p>
        </w:tc>
      </w:tr>
    </w:tbl>
    <w:p/>
    <w:p>
      <w:pPr>
        <w:pStyle w:val="Heading1"/>
      </w:pPr>
      <w:r>
        <w:t>4. Kartes un pasākumu testi</w:t>
      </w:r>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T-301</w:t>
            </w:r>
          </w:p>
        </w:tc>
      </w:tr>
      <w:tr>
        <w:tc>
          <w:tcPr>
            <w:tcW w:type="dxa" w:w="2551"/>
            <w:shd w:val="clear" w:color="auto" w:fill="E8F1F2"/>
          </w:tcPr>
          <w:p>
            <w:r>
              <w:rPr>
                <w:b/>
              </w:rPr>
              <w:t>Nosaukums</w:t>
            </w:r>
          </w:p>
        </w:tc>
        <w:tc>
          <w:tcPr>
            <w:tcW w:type="dxa" w:w="7087"/>
          </w:tcPr>
          <w:p>
            <w:r>
              <w:t>Kartes ielāde</w:t>
            </w:r>
          </w:p>
        </w:tc>
      </w:tr>
      <w:tr>
        <w:tc>
          <w:tcPr>
            <w:tcW w:type="dxa" w:w="2551"/>
            <w:shd w:val="clear" w:color="auto" w:fill="E8F1F2"/>
          </w:tcPr>
          <w:p>
            <w:r>
              <w:rPr>
                <w:b/>
              </w:rPr>
              <w:t>Soļi</w:t>
            </w:r>
          </w:p>
        </w:tc>
        <w:tc>
          <w:tcPr>
            <w:tcW w:type="dxa" w:w="7087"/>
          </w:tcPr>
          <w:p>
            <w:r>
              <w:t>1. Atvērt cilni Map.</w:t>
            </w:r>
          </w:p>
        </w:tc>
      </w:tr>
      <w:tr>
        <w:tc>
          <w:tcPr>
            <w:tcW w:type="dxa" w:w="2551"/>
            <w:shd w:val="clear" w:color="auto" w:fill="E8F1F2"/>
          </w:tcPr>
          <w:p>
            <w:r>
              <w:rPr>
                <w:b/>
              </w:rPr>
              <w:t>Ievaddati</w:t>
            </w:r>
          </w:p>
        </w:tc>
        <w:tc>
          <w:tcPr>
            <w:tcW w:type="dxa" w:w="7087"/>
          </w:tcPr>
          <w:p>
            <w:r>
              <w:t>(nav)</w:t>
            </w:r>
          </w:p>
        </w:tc>
      </w:tr>
      <w:tr>
        <w:tc>
          <w:tcPr>
            <w:tcW w:type="dxa" w:w="2551"/>
            <w:shd w:val="clear" w:color="auto" w:fill="E8F1F2"/>
          </w:tcPr>
          <w:p>
            <w:r>
              <w:rPr>
                <w:b/>
              </w:rPr>
              <w:t>Gaidāmais rezultāts</w:t>
            </w:r>
          </w:p>
        </w:tc>
        <w:tc>
          <w:tcPr>
            <w:tcW w:type="dxa" w:w="7087"/>
          </w:tcPr>
          <w:p>
            <w:r>
              <w:t>Tiek ielādēta OpenStreetMap karte ar centrētu skatu uz Rīgu (56.9496, 24.1052), zoom 11. Visas aktīvās vietas redzamas kā marķieri.</w:t>
            </w:r>
          </w:p>
        </w:tc>
      </w:tr>
      <w:tr>
        <w:tc>
          <w:tcPr>
            <w:tcW w:type="dxa" w:w="2551"/>
            <w:shd w:val="clear" w:color="auto" w:fill="E8F1F2"/>
          </w:tcPr>
          <w:p>
            <w:r>
              <w:rPr>
                <w:b/>
              </w:rPr>
              <w:t>Sasniedzamais rezultāts</w:t>
            </w:r>
          </w:p>
        </w:tc>
        <w:tc>
          <w:tcPr>
            <w:tcW w:type="dxa" w:w="7087"/>
          </w:tcPr>
          <w:p>
            <w:r>
              <w:t>Karte ielādējas, 6 marķieri redzami. Tile slānis: tile.openstreetmap.org.</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T-302</w:t>
            </w:r>
          </w:p>
        </w:tc>
      </w:tr>
      <w:tr>
        <w:tc>
          <w:tcPr>
            <w:tcW w:type="dxa" w:w="2551"/>
            <w:shd w:val="clear" w:color="auto" w:fill="E8F1F2"/>
          </w:tcPr>
          <w:p>
            <w:r>
              <w:rPr>
                <w:b/>
              </w:rPr>
              <w:t>Nosaukums</w:t>
            </w:r>
          </w:p>
        </w:tc>
        <w:tc>
          <w:tcPr>
            <w:tcW w:type="dxa" w:w="7087"/>
          </w:tcPr>
          <w:p>
            <w:r>
              <w:t>Marķiera atvēršana kartē</w:t>
            </w:r>
          </w:p>
        </w:tc>
      </w:tr>
      <w:tr>
        <w:tc>
          <w:tcPr>
            <w:tcW w:type="dxa" w:w="2551"/>
            <w:shd w:val="clear" w:color="auto" w:fill="E8F1F2"/>
          </w:tcPr>
          <w:p>
            <w:r>
              <w:rPr>
                <w:b/>
              </w:rPr>
              <w:t>Soļi</w:t>
            </w:r>
          </w:p>
        </w:tc>
        <w:tc>
          <w:tcPr>
            <w:tcW w:type="dxa" w:w="7087"/>
          </w:tcPr>
          <w:p>
            <w:r>
              <w:t>1. Cilnē Map pieskarties vienam marķierim.</w:t>
            </w:r>
          </w:p>
        </w:tc>
      </w:tr>
      <w:tr>
        <w:tc>
          <w:tcPr>
            <w:tcW w:type="dxa" w:w="2551"/>
            <w:shd w:val="clear" w:color="auto" w:fill="E8F1F2"/>
          </w:tcPr>
          <w:p>
            <w:r>
              <w:rPr>
                <w:b/>
              </w:rPr>
              <w:t>Ievaddati</w:t>
            </w:r>
          </w:p>
        </w:tc>
        <w:tc>
          <w:tcPr>
            <w:tcW w:type="dxa" w:w="7087"/>
          </w:tcPr>
          <w:p>
            <w:r>
              <w:t>Marker tap</w:t>
            </w:r>
          </w:p>
        </w:tc>
      </w:tr>
      <w:tr>
        <w:tc>
          <w:tcPr>
            <w:tcW w:type="dxa" w:w="2551"/>
            <w:shd w:val="clear" w:color="auto" w:fill="E8F1F2"/>
          </w:tcPr>
          <w:p>
            <w:r>
              <w:rPr>
                <w:b/>
              </w:rPr>
              <w:t>Gaidāmais rezultāts</w:t>
            </w:r>
          </w:p>
        </w:tc>
        <w:tc>
          <w:tcPr>
            <w:tcW w:type="dxa" w:w="7087"/>
          </w:tcPr>
          <w:p>
            <w:r>
              <w:t>Parādās informācijas kartīte ar vietas nosaukumu un kategoriju.</w:t>
            </w:r>
          </w:p>
        </w:tc>
      </w:tr>
      <w:tr>
        <w:tc>
          <w:tcPr>
            <w:tcW w:type="dxa" w:w="2551"/>
            <w:shd w:val="clear" w:color="auto" w:fill="E8F1F2"/>
          </w:tcPr>
          <w:p>
            <w:r>
              <w:rPr>
                <w:b/>
              </w:rPr>
              <w:t>Sasniedzamais rezultāts</w:t>
            </w:r>
          </w:p>
        </w:tc>
        <w:tc>
          <w:tcPr>
            <w:tcW w:type="dxa" w:w="7087"/>
          </w:tcPr>
          <w:p>
            <w:r>
              <w:t>Kartīte parādās ar pareizo nosaukumu. Pieskāriens uz kartītes atver /place/:id ekrānu.</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T-303</w:t>
            </w:r>
          </w:p>
        </w:tc>
      </w:tr>
      <w:tr>
        <w:tc>
          <w:tcPr>
            <w:tcW w:type="dxa" w:w="2551"/>
            <w:shd w:val="clear" w:color="auto" w:fill="E8F1F2"/>
          </w:tcPr>
          <w:p>
            <w:r>
              <w:rPr>
                <w:b/>
              </w:rPr>
              <w:t>Nosaukums</w:t>
            </w:r>
          </w:p>
        </w:tc>
        <w:tc>
          <w:tcPr>
            <w:tcW w:type="dxa" w:w="7087"/>
          </w:tcPr>
          <w:p>
            <w:r>
              <w:t>Pasākumu saraksts</w:t>
            </w:r>
          </w:p>
        </w:tc>
      </w:tr>
      <w:tr>
        <w:tc>
          <w:tcPr>
            <w:tcW w:type="dxa" w:w="2551"/>
            <w:shd w:val="clear" w:color="auto" w:fill="E8F1F2"/>
          </w:tcPr>
          <w:p>
            <w:r>
              <w:rPr>
                <w:b/>
              </w:rPr>
              <w:t>Soļi</w:t>
            </w:r>
          </w:p>
        </w:tc>
        <w:tc>
          <w:tcPr>
            <w:tcW w:type="dxa" w:w="7087"/>
          </w:tcPr>
          <w:p>
            <w:r>
              <w:t>1. Atvērt cilni Events.</w:t>
            </w:r>
          </w:p>
        </w:tc>
      </w:tr>
      <w:tr>
        <w:tc>
          <w:tcPr>
            <w:tcW w:type="dxa" w:w="2551"/>
            <w:shd w:val="clear" w:color="auto" w:fill="E8F1F2"/>
          </w:tcPr>
          <w:p>
            <w:r>
              <w:rPr>
                <w:b/>
              </w:rPr>
              <w:t>Ievaddati</w:t>
            </w:r>
          </w:p>
        </w:tc>
        <w:tc>
          <w:tcPr>
            <w:tcW w:type="dxa" w:w="7087"/>
          </w:tcPr>
          <w:p>
            <w:r>
              <w:t>(nav)</w:t>
            </w:r>
          </w:p>
        </w:tc>
      </w:tr>
      <w:tr>
        <w:tc>
          <w:tcPr>
            <w:tcW w:type="dxa" w:w="2551"/>
            <w:shd w:val="clear" w:color="auto" w:fill="E8F1F2"/>
          </w:tcPr>
          <w:p>
            <w:r>
              <w:rPr>
                <w:b/>
              </w:rPr>
              <w:t>Gaidāmais rezultāts</w:t>
            </w:r>
          </w:p>
        </w:tc>
        <w:tc>
          <w:tcPr>
            <w:tcW w:type="dxa" w:w="7087"/>
          </w:tcPr>
          <w:p>
            <w:r>
              <w:t>Tiek parādīts pasākumu saraksts ar nosaukumu, datumu, vietu, cenu.</w:t>
            </w:r>
          </w:p>
        </w:tc>
      </w:tr>
      <w:tr>
        <w:tc>
          <w:tcPr>
            <w:tcW w:type="dxa" w:w="2551"/>
            <w:shd w:val="clear" w:color="auto" w:fill="E8F1F2"/>
          </w:tcPr>
          <w:p>
            <w:r>
              <w:rPr>
                <w:b/>
              </w:rPr>
              <w:t>Sasniedzamais rezultāts</w:t>
            </w:r>
          </w:p>
        </w:tc>
        <w:tc>
          <w:tcPr>
            <w:tcW w:type="dxa" w:w="7087"/>
          </w:tcPr>
          <w:p>
            <w:r>
              <w:t>GET /api/events atgriež 2 pasākumus (no seed). Saraksts parādīts datuma secībā.</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T-304</w:t>
            </w:r>
          </w:p>
        </w:tc>
      </w:tr>
      <w:tr>
        <w:tc>
          <w:tcPr>
            <w:tcW w:type="dxa" w:w="2551"/>
            <w:shd w:val="clear" w:color="auto" w:fill="E8F1F2"/>
          </w:tcPr>
          <w:p>
            <w:r>
              <w:rPr>
                <w:b/>
              </w:rPr>
              <w:t>Nosaukums</w:t>
            </w:r>
          </w:p>
        </w:tc>
        <w:tc>
          <w:tcPr>
            <w:tcW w:type="dxa" w:w="7087"/>
          </w:tcPr>
          <w:p>
            <w:r>
              <w:t>Pasākuma detaļas</w:t>
            </w:r>
          </w:p>
        </w:tc>
      </w:tr>
      <w:tr>
        <w:tc>
          <w:tcPr>
            <w:tcW w:type="dxa" w:w="2551"/>
            <w:shd w:val="clear" w:color="auto" w:fill="E8F1F2"/>
          </w:tcPr>
          <w:p>
            <w:r>
              <w:rPr>
                <w:b/>
              </w:rPr>
              <w:t>Soļi</w:t>
            </w:r>
          </w:p>
        </w:tc>
        <w:tc>
          <w:tcPr>
            <w:tcW w:type="dxa" w:w="7087"/>
          </w:tcPr>
          <w:p>
            <w:r>
              <w:t>1. Pieskarties pasākumam sarakstā.</w:t>
            </w:r>
          </w:p>
        </w:tc>
      </w:tr>
      <w:tr>
        <w:tc>
          <w:tcPr>
            <w:tcW w:type="dxa" w:w="2551"/>
            <w:shd w:val="clear" w:color="auto" w:fill="E8F1F2"/>
          </w:tcPr>
          <w:p>
            <w:r>
              <w:rPr>
                <w:b/>
              </w:rPr>
              <w:t>Ievaddati</w:t>
            </w:r>
          </w:p>
        </w:tc>
        <w:tc>
          <w:tcPr>
            <w:tcW w:type="dxa" w:w="7087"/>
          </w:tcPr>
          <w:p>
            <w:r>
              <w:t>Event ID</w:t>
            </w:r>
          </w:p>
        </w:tc>
      </w:tr>
      <w:tr>
        <w:tc>
          <w:tcPr>
            <w:tcW w:type="dxa" w:w="2551"/>
            <w:shd w:val="clear" w:color="auto" w:fill="E8F1F2"/>
          </w:tcPr>
          <w:p>
            <w:r>
              <w:rPr>
                <w:b/>
              </w:rPr>
              <w:t>Gaidāmais rezultāts</w:t>
            </w:r>
          </w:p>
        </w:tc>
        <w:tc>
          <w:tcPr>
            <w:tcW w:type="dxa" w:w="7087"/>
          </w:tcPr>
          <w:p>
            <w:r>
              <w:t>Atveras detaļu lapa ar pilnu aprakstu, datumu, kartes marķieri, vietu skaitu.</w:t>
            </w:r>
          </w:p>
        </w:tc>
      </w:tr>
      <w:tr>
        <w:tc>
          <w:tcPr>
            <w:tcW w:type="dxa" w:w="2551"/>
            <w:shd w:val="clear" w:color="auto" w:fill="E8F1F2"/>
          </w:tcPr>
          <w:p>
            <w:r>
              <w:rPr>
                <w:b/>
              </w:rPr>
              <w:t>Sasniedzamais rezultāts</w:t>
            </w:r>
          </w:p>
        </w:tc>
        <w:tc>
          <w:tcPr>
            <w:tcW w:type="dxa" w:w="7087"/>
          </w:tcPr>
          <w:p>
            <w:r>
              <w:t>GET /api/events/:id atgriež pilnu informāciju. UI rāda visus laukus.</w:t>
            </w:r>
          </w:p>
        </w:tc>
      </w:tr>
      <w:tr>
        <w:tc>
          <w:tcPr>
            <w:tcW w:type="dxa" w:w="2551"/>
            <w:shd w:val="clear" w:color="auto" w:fill="E8F1F2"/>
          </w:tcPr>
          <w:p>
            <w:r>
              <w:rPr>
                <w:b/>
              </w:rPr>
              <w:t>Statuss</w:t>
            </w:r>
          </w:p>
        </w:tc>
        <w:tc>
          <w:tcPr>
            <w:tcW w:type="dxa" w:w="7087"/>
          </w:tcPr>
          <w:p>
            <w:r>
              <w:rPr>
                <w:b/>
                <w:color w:val="2E7D32"/>
              </w:rPr>
              <w:t>Izpildīts</w:t>
            </w:r>
          </w:p>
        </w:tc>
      </w:tr>
    </w:tbl>
    <w:p/>
    <w:p>
      <w:pPr>
        <w:pStyle w:val="Heading1"/>
      </w:pPr>
      <w:r>
        <w:t>5. API drošības un sistēmas testi</w:t>
      </w:r>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T-401</w:t>
            </w:r>
          </w:p>
        </w:tc>
      </w:tr>
      <w:tr>
        <w:tc>
          <w:tcPr>
            <w:tcW w:type="dxa" w:w="2551"/>
            <w:shd w:val="clear" w:color="auto" w:fill="E8F1F2"/>
          </w:tcPr>
          <w:p>
            <w:r>
              <w:rPr>
                <w:b/>
              </w:rPr>
              <w:t>Nosaukums</w:t>
            </w:r>
          </w:p>
        </w:tc>
        <w:tc>
          <w:tcPr>
            <w:tcW w:type="dxa" w:w="7087"/>
          </w:tcPr>
          <w:p>
            <w:r>
              <w:t>API health endpoint</w:t>
            </w:r>
          </w:p>
        </w:tc>
      </w:tr>
      <w:tr>
        <w:tc>
          <w:tcPr>
            <w:tcW w:type="dxa" w:w="2551"/>
            <w:shd w:val="clear" w:color="auto" w:fill="E8F1F2"/>
          </w:tcPr>
          <w:p>
            <w:r>
              <w:rPr>
                <w:b/>
              </w:rPr>
              <w:t>Soļi</w:t>
            </w:r>
          </w:p>
        </w:tc>
        <w:tc>
          <w:tcPr>
            <w:tcW w:type="dxa" w:w="7087"/>
          </w:tcPr>
          <w:p>
            <w:r>
              <w:t>curl http://localhost:5001/api/health</w:t>
            </w:r>
          </w:p>
        </w:tc>
      </w:tr>
      <w:tr>
        <w:tc>
          <w:tcPr>
            <w:tcW w:type="dxa" w:w="2551"/>
            <w:shd w:val="clear" w:color="auto" w:fill="E8F1F2"/>
          </w:tcPr>
          <w:p>
            <w:r>
              <w:rPr>
                <w:b/>
              </w:rPr>
              <w:t>Ievaddati</w:t>
            </w:r>
          </w:p>
        </w:tc>
        <w:tc>
          <w:tcPr>
            <w:tcW w:type="dxa" w:w="7087"/>
          </w:tcPr>
          <w:p>
            <w:r>
              <w:t>(nav)</w:t>
            </w:r>
          </w:p>
        </w:tc>
      </w:tr>
      <w:tr>
        <w:tc>
          <w:tcPr>
            <w:tcW w:type="dxa" w:w="2551"/>
            <w:shd w:val="clear" w:color="auto" w:fill="E8F1F2"/>
          </w:tcPr>
          <w:p>
            <w:r>
              <w:rPr>
                <w:b/>
              </w:rPr>
              <w:t>Gaidāmais rezultāts</w:t>
            </w:r>
          </w:p>
        </w:tc>
        <w:tc>
          <w:tcPr>
            <w:tcW w:type="dxa" w:w="7087"/>
          </w:tcPr>
          <w:p>
            <w:r>
              <w:t>HTTP 200 ar JSON {success: true, message: "...", uptime: &lt;skaitlis&gt;}.</w:t>
            </w:r>
          </w:p>
        </w:tc>
      </w:tr>
      <w:tr>
        <w:tc>
          <w:tcPr>
            <w:tcW w:type="dxa" w:w="2551"/>
            <w:shd w:val="clear" w:color="auto" w:fill="E8F1F2"/>
          </w:tcPr>
          <w:p>
            <w:r>
              <w:rPr>
                <w:b/>
              </w:rPr>
              <w:t>Sasniedzamais rezultāts</w:t>
            </w:r>
          </w:p>
        </w:tc>
        <w:tc>
          <w:tcPr>
            <w:tcW w:type="dxa" w:w="7087"/>
          </w:tcPr>
          <w:p>
            <w:r>
              <w:t>HTTP 200 atgriež {success: true, message: "FamilyMap API is running", uptime: 152.4}.</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T-402</w:t>
            </w:r>
          </w:p>
        </w:tc>
      </w:tr>
      <w:tr>
        <w:tc>
          <w:tcPr>
            <w:tcW w:type="dxa" w:w="2551"/>
            <w:shd w:val="clear" w:color="auto" w:fill="E8F1F2"/>
          </w:tcPr>
          <w:p>
            <w:r>
              <w:rPr>
                <w:b/>
              </w:rPr>
              <w:t>Nosaukums</w:t>
            </w:r>
          </w:p>
        </w:tc>
        <w:tc>
          <w:tcPr>
            <w:tcW w:type="dxa" w:w="7087"/>
          </w:tcPr>
          <w:p>
            <w:r>
              <w:t>Rate limiting (autentifikācijas maršruti)</w:t>
            </w:r>
          </w:p>
        </w:tc>
      </w:tr>
      <w:tr>
        <w:tc>
          <w:tcPr>
            <w:tcW w:type="dxa" w:w="2551"/>
            <w:shd w:val="clear" w:color="auto" w:fill="E8F1F2"/>
          </w:tcPr>
          <w:p>
            <w:r>
              <w:rPr>
                <w:b/>
              </w:rPr>
              <w:t>Soļi</w:t>
            </w:r>
          </w:p>
        </w:tc>
        <w:tc>
          <w:tcPr>
            <w:tcW w:type="dxa" w:w="7087"/>
          </w:tcPr>
          <w:p>
            <w:r>
              <w:t>1. Veikt 11 secīgus POST /api/auth/login pieprasījumus.</w:t>
            </w:r>
          </w:p>
        </w:tc>
      </w:tr>
      <w:tr>
        <w:tc>
          <w:tcPr>
            <w:tcW w:type="dxa" w:w="2551"/>
            <w:shd w:val="clear" w:color="auto" w:fill="E8F1F2"/>
          </w:tcPr>
          <w:p>
            <w:r>
              <w:rPr>
                <w:b/>
              </w:rPr>
              <w:t>Ievaddati</w:t>
            </w:r>
          </w:p>
        </w:tc>
        <w:tc>
          <w:tcPr>
            <w:tcW w:type="dxa" w:w="7087"/>
          </w:tcPr>
          <w:p>
            <w:r>
              <w:t>11 login pieprasījumi 15 min laikā</w:t>
            </w:r>
          </w:p>
        </w:tc>
      </w:tr>
      <w:tr>
        <w:tc>
          <w:tcPr>
            <w:tcW w:type="dxa" w:w="2551"/>
            <w:shd w:val="clear" w:color="auto" w:fill="E8F1F2"/>
          </w:tcPr>
          <w:p>
            <w:r>
              <w:rPr>
                <w:b/>
              </w:rPr>
              <w:t>Gaidāmais rezultāts</w:t>
            </w:r>
          </w:p>
        </w:tc>
        <w:tc>
          <w:tcPr>
            <w:tcW w:type="dxa" w:w="7087"/>
          </w:tcPr>
          <w:p>
            <w:r>
              <w:t>Pirmie 10 saņem normālas atbildes (401 par nepareizām parolēm). 11. saņem HTTP 429 "Too many requests".</w:t>
            </w:r>
          </w:p>
        </w:tc>
      </w:tr>
      <w:tr>
        <w:tc>
          <w:tcPr>
            <w:tcW w:type="dxa" w:w="2551"/>
            <w:shd w:val="clear" w:color="auto" w:fill="E8F1F2"/>
          </w:tcPr>
          <w:p>
            <w:r>
              <w:rPr>
                <w:b/>
              </w:rPr>
              <w:t>Sasniedzamais rezultāts</w:t>
            </w:r>
          </w:p>
        </w:tc>
        <w:tc>
          <w:tcPr>
            <w:tcW w:type="dxa" w:w="7087"/>
          </w:tcPr>
          <w:p>
            <w:r>
              <w:t>11. pieprasījums atbild ar HTTP 429 ("Too many login attempts, please try again later"). Rate limits darbojas.</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T-403</w:t>
            </w:r>
          </w:p>
        </w:tc>
      </w:tr>
      <w:tr>
        <w:tc>
          <w:tcPr>
            <w:tcW w:type="dxa" w:w="2551"/>
            <w:shd w:val="clear" w:color="auto" w:fill="E8F1F2"/>
          </w:tcPr>
          <w:p>
            <w:r>
              <w:rPr>
                <w:b/>
              </w:rPr>
              <w:t>Nosaukums</w:t>
            </w:r>
          </w:p>
        </w:tc>
        <w:tc>
          <w:tcPr>
            <w:tcW w:type="dxa" w:w="7087"/>
          </w:tcPr>
          <w:p>
            <w:r>
              <w:t>CORS aizsardzība</w:t>
            </w:r>
          </w:p>
        </w:tc>
      </w:tr>
      <w:tr>
        <w:tc>
          <w:tcPr>
            <w:tcW w:type="dxa" w:w="2551"/>
            <w:shd w:val="clear" w:color="auto" w:fill="E8F1F2"/>
          </w:tcPr>
          <w:p>
            <w:r>
              <w:rPr>
                <w:b/>
              </w:rPr>
              <w:t>Soļi</w:t>
            </w:r>
          </w:p>
        </w:tc>
        <w:tc>
          <w:tcPr>
            <w:tcW w:type="dxa" w:w="7087"/>
          </w:tcPr>
          <w:p>
            <w:r>
              <w:t>1. No nepieļauta origin veikt OPTIONS pieprasījumu.</w:t>
            </w:r>
          </w:p>
        </w:tc>
      </w:tr>
      <w:tr>
        <w:tc>
          <w:tcPr>
            <w:tcW w:type="dxa" w:w="2551"/>
            <w:shd w:val="clear" w:color="auto" w:fill="E8F1F2"/>
          </w:tcPr>
          <w:p>
            <w:r>
              <w:rPr>
                <w:b/>
              </w:rPr>
              <w:t>Ievaddati</w:t>
            </w:r>
          </w:p>
        </w:tc>
        <w:tc>
          <w:tcPr>
            <w:tcW w:type="dxa" w:w="7087"/>
          </w:tcPr>
          <w:p>
            <w:r>
              <w:t>Origin: https://evil.example.com</w:t>
            </w:r>
          </w:p>
        </w:tc>
      </w:tr>
      <w:tr>
        <w:tc>
          <w:tcPr>
            <w:tcW w:type="dxa" w:w="2551"/>
            <w:shd w:val="clear" w:color="auto" w:fill="E8F1F2"/>
          </w:tcPr>
          <w:p>
            <w:r>
              <w:rPr>
                <w:b/>
              </w:rPr>
              <w:t>Gaidāmais rezultāts</w:t>
            </w:r>
          </w:p>
        </w:tc>
        <w:tc>
          <w:tcPr>
            <w:tcW w:type="dxa" w:w="7087"/>
          </w:tcPr>
          <w:p>
            <w:r>
              <w:t>Pieprasījums tiek noraidīts, Access-Control-Allow-Origin galvene neparādās atbildē.</w:t>
            </w:r>
          </w:p>
        </w:tc>
      </w:tr>
      <w:tr>
        <w:tc>
          <w:tcPr>
            <w:tcW w:type="dxa" w:w="2551"/>
            <w:shd w:val="clear" w:color="auto" w:fill="E8F1F2"/>
          </w:tcPr>
          <w:p>
            <w:r>
              <w:rPr>
                <w:b/>
              </w:rPr>
              <w:t>Sasniedzamais rezultāts</w:t>
            </w:r>
          </w:p>
        </w:tc>
        <w:tc>
          <w:tcPr>
            <w:tcW w:type="dxa" w:w="7087"/>
          </w:tcPr>
          <w:p>
            <w:r>
              <w:t>CORS callback noraida origin, atbildē nav atļauts CORS header. Lietotne no nepieļauta origin nevar piekļūt API.</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T-404</w:t>
            </w:r>
          </w:p>
        </w:tc>
      </w:tr>
      <w:tr>
        <w:tc>
          <w:tcPr>
            <w:tcW w:type="dxa" w:w="2551"/>
            <w:shd w:val="clear" w:color="auto" w:fill="E8F1F2"/>
          </w:tcPr>
          <w:p>
            <w:r>
              <w:rPr>
                <w:b/>
              </w:rPr>
              <w:t>Nosaukums</w:t>
            </w:r>
          </w:p>
        </w:tc>
        <w:tc>
          <w:tcPr>
            <w:tcW w:type="dxa" w:w="7087"/>
          </w:tcPr>
          <w:p>
            <w:r>
              <w:t>NoSQL injection aizsardzība</w:t>
            </w:r>
          </w:p>
        </w:tc>
      </w:tr>
      <w:tr>
        <w:tc>
          <w:tcPr>
            <w:tcW w:type="dxa" w:w="2551"/>
            <w:shd w:val="clear" w:color="auto" w:fill="E8F1F2"/>
          </w:tcPr>
          <w:p>
            <w:r>
              <w:rPr>
                <w:b/>
              </w:rPr>
              <w:t>Soļi</w:t>
            </w:r>
          </w:p>
        </w:tc>
        <w:tc>
          <w:tcPr>
            <w:tcW w:type="dxa" w:w="7087"/>
          </w:tcPr>
          <w:p>
            <w:r>
              <w:t>1. POST /api/auth/login ar mēģinājumu injekcijai.</w:t>
            </w:r>
          </w:p>
        </w:tc>
      </w:tr>
      <w:tr>
        <w:tc>
          <w:tcPr>
            <w:tcW w:type="dxa" w:w="2551"/>
            <w:shd w:val="clear" w:color="auto" w:fill="E8F1F2"/>
          </w:tcPr>
          <w:p>
            <w:r>
              <w:rPr>
                <w:b/>
              </w:rPr>
              <w:t>Ievaddati</w:t>
            </w:r>
          </w:p>
        </w:tc>
        <w:tc>
          <w:tcPr>
            <w:tcW w:type="dxa" w:w="7087"/>
          </w:tcPr>
          <w:p>
            <w:r>
              <w:t>{"email": {"$ne": null}, "password": {"$ne": null}}</w:t>
            </w:r>
          </w:p>
        </w:tc>
      </w:tr>
      <w:tr>
        <w:tc>
          <w:tcPr>
            <w:tcW w:type="dxa" w:w="2551"/>
            <w:shd w:val="clear" w:color="auto" w:fill="E8F1F2"/>
          </w:tcPr>
          <w:p>
            <w:r>
              <w:rPr>
                <w:b/>
              </w:rPr>
              <w:t>Gaidāmais rezultāts</w:t>
            </w:r>
          </w:p>
        </w:tc>
        <w:tc>
          <w:tcPr>
            <w:tcW w:type="dxa" w:w="7087"/>
          </w:tcPr>
          <w:p>
            <w:r>
              <w:t>express-mongo-sanitize notīra $ operatorus pirms tie sasniedz Mongoose. Pieprasījums noraidīts ar HTTP 400 vai 401.</w:t>
            </w:r>
          </w:p>
        </w:tc>
      </w:tr>
      <w:tr>
        <w:tc>
          <w:tcPr>
            <w:tcW w:type="dxa" w:w="2551"/>
            <w:shd w:val="clear" w:color="auto" w:fill="E8F1F2"/>
          </w:tcPr>
          <w:p>
            <w:r>
              <w:rPr>
                <w:b/>
              </w:rPr>
              <w:t>Sasniedzamais rezultāts</w:t>
            </w:r>
          </w:p>
        </w:tc>
        <w:tc>
          <w:tcPr>
            <w:tcW w:type="dxa" w:w="7087"/>
          </w:tcPr>
          <w:p>
            <w:r>
              <w:t>Operators $ne notīrīts. Atbilde HTTP 401 (lauki kļūst tukši). Injekcija nav iespējama.</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T-405</w:t>
            </w:r>
          </w:p>
        </w:tc>
      </w:tr>
      <w:tr>
        <w:tc>
          <w:tcPr>
            <w:tcW w:type="dxa" w:w="2551"/>
            <w:shd w:val="clear" w:color="auto" w:fill="E8F1F2"/>
          </w:tcPr>
          <w:p>
            <w:r>
              <w:rPr>
                <w:b/>
              </w:rPr>
              <w:t>Nosaukums</w:t>
            </w:r>
          </w:p>
        </w:tc>
        <w:tc>
          <w:tcPr>
            <w:tcW w:type="dxa" w:w="7087"/>
          </w:tcPr>
          <w:p>
            <w:r>
              <w:t>Nederīgs/derīguma termiņš beidzies JWT tokens</w:t>
            </w:r>
          </w:p>
        </w:tc>
      </w:tr>
      <w:tr>
        <w:tc>
          <w:tcPr>
            <w:tcW w:type="dxa" w:w="2551"/>
            <w:shd w:val="clear" w:color="auto" w:fill="E8F1F2"/>
          </w:tcPr>
          <w:p>
            <w:r>
              <w:rPr>
                <w:b/>
              </w:rPr>
              <w:t>Soļi</w:t>
            </w:r>
          </w:p>
        </w:tc>
        <w:tc>
          <w:tcPr>
            <w:tcW w:type="dxa" w:w="7087"/>
          </w:tcPr>
          <w:p>
            <w:r>
              <w:t>1. Sūtīt pieprasījumu ar JWT, kuram beidzies derīguma termiņš.</w:t>
            </w:r>
          </w:p>
        </w:tc>
      </w:tr>
      <w:tr>
        <w:tc>
          <w:tcPr>
            <w:tcW w:type="dxa" w:w="2551"/>
            <w:shd w:val="clear" w:color="auto" w:fill="E8F1F2"/>
          </w:tcPr>
          <w:p>
            <w:r>
              <w:rPr>
                <w:b/>
              </w:rPr>
              <w:t>Ievaddati</w:t>
            </w:r>
          </w:p>
        </w:tc>
        <w:tc>
          <w:tcPr>
            <w:tcW w:type="dxa" w:w="7087"/>
          </w:tcPr>
          <w:p>
            <w:r>
              <w:t>Authorization: Bearer &lt;expired-token&gt;</w:t>
            </w:r>
          </w:p>
        </w:tc>
      </w:tr>
      <w:tr>
        <w:tc>
          <w:tcPr>
            <w:tcW w:type="dxa" w:w="2551"/>
            <w:shd w:val="clear" w:color="auto" w:fill="E8F1F2"/>
          </w:tcPr>
          <w:p>
            <w:r>
              <w:rPr>
                <w:b/>
              </w:rPr>
              <w:t>Gaidāmais rezultāts</w:t>
            </w:r>
          </w:p>
        </w:tc>
        <w:tc>
          <w:tcPr>
            <w:tcW w:type="dxa" w:w="7087"/>
          </w:tcPr>
          <w:p>
            <w:r>
              <w:t>Serveris atbild ar HTTP 401 un norādi, ka tokens beidzies.</w:t>
            </w:r>
          </w:p>
        </w:tc>
      </w:tr>
      <w:tr>
        <w:tc>
          <w:tcPr>
            <w:tcW w:type="dxa" w:w="2551"/>
            <w:shd w:val="clear" w:color="auto" w:fill="E8F1F2"/>
          </w:tcPr>
          <w:p>
            <w:r>
              <w:rPr>
                <w:b/>
              </w:rPr>
              <w:t>Sasniedzamais rezultāts</w:t>
            </w:r>
          </w:p>
        </w:tc>
        <w:tc>
          <w:tcPr>
            <w:tcW w:type="dxa" w:w="7087"/>
          </w:tcPr>
          <w:p>
            <w:r>
              <w:t>HTTP 401 "Token expired. Please log in again." Lietotne automātiski mēģina atsvaidzināt ar refresh token.</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T-406</w:t>
            </w:r>
          </w:p>
        </w:tc>
      </w:tr>
      <w:tr>
        <w:tc>
          <w:tcPr>
            <w:tcW w:type="dxa" w:w="2551"/>
            <w:shd w:val="clear" w:color="auto" w:fill="E8F1F2"/>
          </w:tcPr>
          <w:p>
            <w:r>
              <w:rPr>
                <w:b/>
              </w:rPr>
              <w:t>Nosaukums</w:t>
            </w:r>
          </w:p>
        </w:tc>
        <w:tc>
          <w:tcPr>
            <w:tcW w:type="dxa" w:w="7087"/>
          </w:tcPr>
          <w:p>
            <w:r>
              <w:t>Maršruts neeksistē (404)</w:t>
            </w:r>
          </w:p>
        </w:tc>
      </w:tr>
      <w:tr>
        <w:tc>
          <w:tcPr>
            <w:tcW w:type="dxa" w:w="2551"/>
            <w:shd w:val="clear" w:color="auto" w:fill="E8F1F2"/>
          </w:tcPr>
          <w:p>
            <w:r>
              <w:rPr>
                <w:b/>
              </w:rPr>
              <w:t>Soļi</w:t>
            </w:r>
          </w:p>
        </w:tc>
        <w:tc>
          <w:tcPr>
            <w:tcW w:type="dxa" w:w="7087"/>
          </w:tcPr>
          <w:p>
            <w:r>
              <w:t>1. GET /api/nonexistent-endpoint</w:t>
            </w:r>
          </w:p>
        </w:tc>
      </w:tr>
      <w:tr>
        <w:tc>
          <w:tcPr>
            <w:tcW w:type="dxa" w:w="2551"/>
            <w:shd w:val="clear" w:color="auto" w:fill="E8F1F2"/>
          </w:tcPr>
          <w:p>
            <w:r>
              <w:rPr>
                <w:b/>
              </w:rPr>
              <w:t>Ievaddati</w:t>
            </w:r>
          </w:p>
        </w:tc>
        <w:tc>
          <w:tcPr>
            <w:tcW w:type="dxa" w:w="7087"/>
          </w:tcPr>
          <w:p>
            <w:r>
              <w:t>(nav)</w:t>
            </w:r>
          </w:p>
        </w:tc>
      </w:tr>
      <w:tr>
        <w:tc>
          <w:tcPr>
            <w:tcW w:type="dxa" w:w="2551"/>
            <w:shd w:val="clear" w:color="auto" w:fill="E8F1F2"/>
          </w:tcPr>
          <w:p>
            <w:r>
              <w:rPr>
                <w:b/>
              </w:rPr>
              <w:t>Gaidāmais rezultāts</w:t>
            </w:r>
          </w:p>
        </w:tc>
        <w:tc>
          <w:tcPr>
            <w:tcW w:type="dxa" w:w="7087"/>
          </w:tcPr>
          <w:p>
            <w:r>
              <w:t>HTTP 404 ar JSON {success: false, message: "Endpoint not found"}.</w:t>
            </w:r>
          </w:p>
        </w:tc>
      </w:tr>
      <w:tr>
        <w:tc>
          <w:tcPr>
            <w:tcW w:type="dxa" w:w="2551"/>
            <w:shd w:val="clear" w:color="auto" w:fill="E8F1F2"/>
          </w:tcPr>
          <w:p>
            <w:r>
              <w:rPr>
                <w:b/>
              </w:rPr>
              <w:t>Sasniedzamais rezultāts</w:t>
            </w:r>
          </w:p>
        </w:tc>
        <w:tc>
          <w:tcPr>
            <w:tcW w:type="dxa" w:w="7087"/>
          </w:tcPr>
          <w:p>
            <w:r>
              <w:t>HTTP 404 atbilde precīzi šādā formātā. Globālais 404 handler darbojas.</w:t>
            </w:r>
          </w:p>
        </w:tc>
      </w:tr>
      <w:tr>
        <w:tc>
          <w:tcPr>
            <w:tcW w:type="dxa" w:w="2551"/>
            <w:shd w:val="clear" w:color="auto" w:fill="E8F1F2"/>
          </w:tcPr>
          <w:p>
            <w:r>
              <w:rPr>
                <w:b/>
              </w:rPr>
              <w:t>Statuss</w:t>
            </w:r>
          </w:p>
        </w:tc>
        <w:tc>
          <w:tcPr>
            <w:tcW w:type="dxa" w:w="7087"/>
          </w:tcPr>
          <w:p>
            <w:r>
              <w:rPr>
                <w:b/>
                <w:color w:val="2E7D32"/>
              </w:rPr>
              <w:t>Izpildīts</w:t>
            </w:r>
          </w:p>
        </w:tc>
      </w:tr>
    </w:tbl>
    <w:p/>
    <w:tbl>
      <w:tblPr>
        <w:tblStyle w:val="LightGrid-Accent1"/>
        <w:tblW w:type="auto" w:w="0"/>
        <w:tblLayout w:type="fixed"/>
        <w:tblLook w:firstColumn="1" w:firstRow="1" w:lastColumn="0" w:lastRow="0" w:noHBand="0" w:noVBand="1" w:val="04A0"/>
      </w:tblPr>
      <w:tblGrid>
        <w:gridCol w:w="5100"/>
        <w:gridCol w:w="5100"/>
      </w:tblGrid>
      <w:tr>
        <w:tc>
          <w:tcPr>
            <w:tcW w:type="dxa" w:w="2551"/>
            <w:shd w:val="clear" w:color="auto" w:fill="E8F1F2"/>
          </w:tcPr>
          <w:p>
            <w:r>
              <w:rPr>
                <w:b/>
              </w:rPr>
              <w:t>Testa ID</w:t>
            </w:r>
          </w:p>
        </w:tc>
        <w:tc>
          <w:tcPr>
            <w:tcW w:type="dxa" w:w="7087"/>
          </w:tcPr>
          <w:p>
            <w:r>
              <w:t>T-407</w:t>
            </w:r>
          </w:p>
        </w:tc>
      </w:tr>
      <w:tr>
        <w:tc>
          <w:tcPr>
            <w:tcW w:type="dxa" w:w="2551"/>
            <w:shd w:val="clear" w:color="auto" w:fill="E8F1F2"/>
          </w:tcPr>
          <w:p>
            <w:r>
              <w:rPr>
                <w:b/>
              </w:rPr>
              <w:t>Nosaukums</w:t>
            </w:r>
          </w:p>
        </w:tc>
        <w:tc>
          <w:tcPr>
            <w:tcW w:type="dxa" w:w="7087"/>
          </w:tcPr>
          <w:p>
            <w:r>
              <w:t>Servera startēšana bez MONGO_URI</w:t>
            </w:r>
          </w:p>
        </w:tc>
      </w:tr>
      <w:tr>
        <w:tc>
          <w:tcPr>
            <w:tcW w:type="dxa" w:w="2551"/>
            <w:shd w:val="clear" w:color="auto" w:fill="E8F1F2"/>
          </w:tcPr>
          <w:p>
            <w:r>
              <w:rPr>
                <w:b/>
              </w:rPr>
              <w:t>Soļi</w:t>
            </w:r>
          </w:p>
        </w:tc>
        <w:tc>
          <w:tcPr>
            <w:tcW w:type="dxa" w:w="7087"/>
          </w:tcPr>
          <w:p>
            <w:r>
              <w:t>1. Noņemt MONGO_URI no .env.</w:t>
              <w:br/>
              <w:t>2. npm start.</w:t>
            </w:r>
          </w:p>
        </w:tc>
      </w:tr>
      <w:tr>
        <w:tc>
          <w:tcPr>
            <w:tcW w:type="dxa" w:w="2551"/>
            <w:shd w:val="clear" w:color="auto" w:fill="E8F1F2"/>
          </w:tcPr>
          <w:p>
            <w:r>
              <w:rPr>
                <w:b/>
              </w:rPr>
              <w:t>Ievaddati</w:t>
            </w:r>
          </w:p>
        </w:tc>
        <w:tc>
          <w:tcPr>
            <w:tcW w:type="dxa" w:w="7087"/>
          </w:tcPr>
          <w:p>
            <w:r>
              <w:t>.env bez MONGO_URI</w:t>
            </w:r>
          </w:p>
        </w:tc>
      </w:tr>
      <w:tr>
        <w:tc>
          <w:tcPr>
            <w:tcW w:type="dxa" w:w="2551"/>
            <w:shd w:val="clear" w:color="auto" w:fill="E8F1F2"/>
          </w:tcPr>
          <w:p>
            <w:r>
              <w:rPr>
                <w:b/>
              </w:rPr>
              <w:t>Gaidāmais rezultāts</w:t>
            </w:r>
          </w:p>
        </w:tc>
        <w:tc>
          <w:tcPr>
            <w:tcW w:type="dxa" w:w="7087"/>
          </w:tcPr>
          <w:p>
            <w:r>
              <w:t>Process izbeidzas ar exit code 1, žurnālā ir kļūdas ziņojums par savienojumu ar MongoDB.</w:t>
            </w:r>
          </w:p>
        </w:tc>
      </w:tr>
      <w:tr>
        <w:tc>
          <w:tcPr>
            <w:tcW w:type="dxa" w:w="2551"/>
            <w:shd w:val="clear" w:color="auto" w:fill="E8F1F2"/>
          </w:tcPr>
          <w:p>
            <w:r>
              <w:rPr>
                <w:b/>
              </w:rPr>
              <w:t>Sasniedzamais rezultāts</w:t>
            </w:r>
          </w:p>
        </w:tc>
        <w:tc>
          <w:tcPr>
            <w:tcW w:type="dxa" w:w="7087"/>
          </w:tcPr>
          <w:p>
            <w:r>
              <w:t>Process iziet ar code 1. Konsolē: "MongoDB connection error: ...". Atbilst connectDB() loģikai.</w:t>
            </w:r>
          </w:p>
        </w:tc>
      </w:tr>
      <w:tr>
        <w:tc>
          <w:tcPr>
            <w:tcW w:type="dxa" w:w="2551"/>
            <w:shd w:val="clear" w:color="auto" w:fill="E8F1F2"/>
          </w:tcPr>
          <w:p>
            <w:r>
              <w:rPr>
                <w:b/>
              </w:rPr>
              <w:t>Statuss</w:t>
            </w:r>
          </w:p>
        </w:tc>
        <w:tc>
          <w:tcPr>
            <w:tcW w:type="dxa" w:w="7087"/>
          </w:tcPr>
          <w:p>
            <w:r>
              <w:rPr>
                <w:b/>
                <w:color w:val="2E7D32"/>
              </w:rPr>
              <w:t>Izpildīts</w:t>
            </w:r>
          </w:p>
        </w:tc>
      </w:tr>
    </w:tbl>
    <w:p/>
    <w:p>
      <w:pPr>
        <w:pStyle w:val="Heading1"/>
      </w:pPr>
      <w:r>
        <w:t>6. Apkopojums</w:t>
      </w:r>
    </w:p>
    <w:p>
      <w:r>
        <w:rPr>
          <w:b/>
          <w:i w:val="0"/>
        </w:rPr>
        <w:t>Kopējais testu skaits: 27</w:t>
      </w:r>
    </w:p>
    <w:p>
      <w:r>
        <w:rPr>
          <w:b w:val="0"/>
          <w:i w:val="0"/>
        </w:rPr>
        <w:t>Izpildīti veiksmīgi: 27</w:t>
      </w:r>
    </w:p>
    <w:p>
      <w:r>
        <w:rPr>
          <w:b w:val="0"/>
          <w:i w:val="0"/>
        </w:rPr>
        <w:t>Neizpildīti: 0</w:t>
      </w:r>
    </w:p>
    <w:p>
      <w:r>
        <w:rPr>
          <w:b w:val="0"/>
          <w:i w:val="0"/>
        </w:rPr>
        <w:t>Pārklājums: autentifikācija, lietotāju lomas, CRUD operācijas vietām un atsauksmēm, kartes funkcionalitāte, drošības mehānismi (CORS, rate limit, NoSQL sanitize, JWT validācija).</w:t>
      </w:r>
    </w:p>
    <w:p/>
    <w:p>
      <w:r>
        <w:rPr>
          <w:b/>
          <w:i w:val="0"/>
        </w:rPr>
        <w:t>Secinājumi:</w:t>
      </w:r>
    </w:p>
    <w:p>
      <w:r>
        <w:rPr>
          <w:b w:val="0"/>
          <w:i w:val="0"/>
        </w:rPr>
        <w:t>Visi funkcionālie un drošības testi ir veiksmīgi izpildīti. Sistēma atbilst tehniskajā specifikācijā noteiktajām prasībām — lietotāju autentifikācija ar JWT, lomu balstīta piekļuves kontrole, GDPR atbilstība, ģeogrāfiskā meklēšana ar MongoDB 2dsphere indeksu, reitingu agregācija un karšu vizualizācija. Identificētie ierobežojumi: paroles atjaunošana caur e-pastu pašlaik nav automatizēta; administratora saskarne (moderācijas paneli) Flutter lietotnē nav realizēta, un admin funkcijas pieejamas tikai caur tiešiem API pieprasījumiem.</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