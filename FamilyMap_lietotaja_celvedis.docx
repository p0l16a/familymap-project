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FamilyMap</w:t>
      </w:r>
    </w:p>
    <w:p>
      <w:pPr>
        <w:jc w:val="center"/>
      </w:pPr>
      <w:r>
        <w:rPr>
          <w:i/>
          <w:sz w:val="32"/>
        </w:rPr>
        <w:t>Lietotāja ceļvedis</w:t>
      </w:r>
    </w:p>
    <w:p/>
    <w:p>
      <w:pPr>
        <w:jc w:val="center"/>
      </w:pPr>
      <w:r>
        <w:rPr>
          <w:i/>
        </w:rPr>
        <w:t>Šis ceļvedis paredzēts FamilyMap lietotnes gala lietotājiem un apraksta visas lietotnē pieejamās funkcijas un to izmantošanu.</w:t>
      </w:r>
    </w:p>
    <w:p>
      <w:r>
        <w:br w:type="page"/>
      </w:r>
    </w:p>
    <w:p>
      <w:pPr>
        <w:pStyle w:val="Heading1"/>
      </w:pPr>
      <w:r>
        <w:t>Saturs</w:t>
      </w:r>
    </w:p>
    <w:p>
      <w:r>
        <w:t>1. Par lietotni</w:t>
      </w:r>
    </w:p>
    <w:p>
      <w:r>
        <w:t>2. Lietotāju lomas</w:t>
      </w:r>
    </w:p>
    <w:p>
      <w:r>
        <w:t>3. Darba sākšana</w:t>
      </w:r>
    </w:p>
    <w:p>
      <w:r>
        <w:t>4. Galvenās sadaļas</w:t>
      </w:r>
    </w:p>
    <w:p>
      <w:r>
        <w:t>5. Vietas (Places)</w:t>
      </w:r>
    </w:p>
    <w:p>
      <w:r>
        <w:t>6. Karte (Map)</w:t>
      </w:r>
    </w:p>
    <w:p>
      <w:r>
        <w:t>7. Pasākumi (Events)</w:t>
      </w:r>
    </w:p>
    <w:p>
      <w:r>
        <w:t>8. Konts (Account)</w:t>
      </w:r>
    </w:p>
    <w:p>
      <w:r>
        <w:t>9. Atsauksmes un reitingi</w:t>
      </w:r>
    </w:p>
    <w:p>
      <w:r>
        <w:t>10. Favorīti</w:t>
      </w:r>
    </w:p>
    <w:p>
      <w:r>
        <w:t>11. Vietas pievienošana</w:t>
      </w:r>
    </w:p>
    <w:p>
      <w:r>
        <w:t>12. Pasākuma pievienošana</w:t>
      </w:r>
    </w:p>
    <w:p>
      <w:r>
        <w:t>13. Privātums un GDPR</w:t>
      </w:r>
    </w:p>
    <w:p>
      <w:r>
        <w:t>14. Biežāk uzdotie jautājumi</w:t>
      </w:r>
    </w:p>
    <w:p>
      <w:r>
        <w:br w:type="page"/>
      </w:r>
    </w:p>
    <w:p>
      <w:pPr>
        <w:pStyle w:val="Heading1"/>
      </w:pPr>
      <w:r>
        <w:t>1. Par lietotni</w:t>
      </w:r>
    </w:p>
    <w:p>
      <w:r>
        <w:rPr>
          <w:b w:val="0"/>
          <w:i w:val="0"/>
        </w:rPr>
        <w:t>FamilyMap ir lietotne, kas palīdz vecākiem Latvijā atrast ģimenei un bērniem piemērotas vietas un pasākumus vienuviet: rotaļu laukumus, bērnu nodarbības, ārstus, ģimenei draudzīgas kafejnīcas, bibliotēkas, sporta objektus, muzejus un citas vietas.</w:t>
      </w:r>
    </w:p>
    <w:p>
      <w:r>
        <w:rPr>
          <w:b w:val="0"/>
          <w:i w:val="0"/>
        </w:rPr>
        <w:t>Lietotne ir pieejama:</w:t>
      </w:r>
    </w:p>
    <w:p>
      <w:pPr>
        <w:pStyle w:val="ListBullet"/>
      </w:pPr>
      <w:r>
        <w:t>Tīmekļa pārlūkā (Chrome u.c.)</w:t>
      </w:r>
    </w:p>
    <w:p>
      <w:pPr>
        <w:pStyle w:val="ListBullet"/>
      </w:pPr>
      <w:r>
        <w:t>Android ierīcēs</w:t>
      </w:r>
    </w:p>
    <w:p>
      <w:pPr>
        <w:pStyle w:val="ListBullet"/>
      </w:pPr>
      <w:r>
        <w:t>iOS ierīcēs</w:t>
      </w:r>
    </w:p>
    <w:p>
      <w:pPr>
        <w:pStyle w:val="Heading1"/>
      </w:pPr>
      <w:r>
        <w:t>2. Lietotāju lomas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Loma</w:t>
            </w:r>
          </w:p>
        </w:tc>
        <w:tc>
          <w:tcPr>
            <w:tcW w:type="dxa" w:w="4873"/>
          </w:tcPr>
          <w:p>
            <w:r>
              <w:rPr>
                <w:b/>
              </w:rPr>
              <w:t>Ko var darīt</w:t>
            </w:r>
          </w:p>
        </w:tc>
      </w:tr>
      <w:tr>
        <w:tc>
          <w:tcPr>
            <w:tcW w:type="dxa" w:w="4873"/>
          </w:tcPr>
          <w:p>
            <w:r>
              <w:t>Viesis</w:t>
            </w:r>
          </w:p>
        </w:tc>
        <w:tc>
          <w:tcPr>
            <w:tcW w:type="dxa" w:w="4873"/>
          </w:tcPr>
          <w:p>
            <w:r>
              <w:t>Apskatīt vietas un pasākumus, lietot karti, meklēt un filtrēt</w:t>
            </w:r>
          </w:p>
        </w:tc>
      </w:tr>
      <w:tr>
        <w:tc>
          <w:tcPr>
            <w:tcW w:type="dxa" w:w="4873"/>
          </w:tcPr>
          <w:p>
            <w:r>
              <w:t>Reģistrēts lietotājs</w:t>
            </w:r>
          </w:p>
        </w:tc>
        <w:tc>
          <w:tcPr>
            <w:tcW w:type="dxa" w:w="4873"/>
          </w:tcPr>
          <w:p>
            <w:r>
              <w:t>Viss iepriekšējais + saglabāt favorītus, rakstīt atsauksmes, pievienot un rediģēt savas vietas un pasākumus</w:t>
            </w:r>
          </w:p>
        </w:tc>
      </w:tr>
      <w:tr>
        <w:tc>
          <w:tcPr>
            <w:tcW w:type="dxa" w:w="4873"/>
          </w:tcPr>
          <w:p>
            <w:r>
              <w:t>Administrators</w:t>
            </w:r>
          </w:p>
        </w:tc>
        <w:tc>
          <w:tcPr>
            <w:tcW w:type="dxa" w:w="4873"/>
          </w:tcPr>
          <w:p>
            <w:r>
              <w:t>Rediģēt un dzēst jebkuru vietu vai pasākumu (moderators); admin tiesības tiek piešķirtas no servera puses, nevis no lietotnes saskarnes</w:t>
            </w:r>
          </w:p>
        </w:tc>
      </w:tr>
    </w:tbl>
    <w:p/>
    <w:p>
      <w:r>
        <w:rPr>
          <w:b w:val="0"/>
          <w:i/>
        </w:rPr>
        <w:t>Piezīme: jaunas vietas un pasākumi parādās sarakstā uzreiz pēc pievienošanas — iepriekšēja apstiprināšana nav vajadzīga.</w:t>
      </w:r>
    </w:p>
    <w:p>
      <w:pPr>
        <w:pStyle w:val="Heading1"/>
      </w:pPr>
      <w:r>
        <w:t>3. Darba sākšana</w:t>
      </w:r>
    </w:p>
    <w:p>
      <w:pPr>
        <w:pStyle w:val="Heading2"/>
      </w:pPr>
      <w:r>
        <w:t>3.1. Lietotnes atvēršana</w:t>
      </w:r>
    </w:p>
    <w:p>
      <w:pPr>
        <w:pStyle w:val="ListBullet"/>
      </w:pPr>
      <w:r>
        <w:t>Tīmekļa versija: atver pārlūkā lietotnes adresi.</w:t>
      </w:r>
    </w:p>
    <w:p>
      <w:pPr>
        <w:pStyle w:val="ListBullet"/>
      </w:pPr>
      <w:r>
        <w:t>Mobilā ierīce: atver FamilyMap ikonu sākuma ekrānā.</w:t>
      </w:r>
    </w:p>
    <w:p>
      <w:r>
        <w:rPr>
          <w:b w:val="0"/>
          <w:i w:val="0"/>
        </w:rPr>
        <w:t>Pirmajā atvēršanas reizē tu nokļūsi sākumlapā kā viesis — visu publisko saturu var apskatīt arī bez reģistrācijas.</w:t>
      </w:r>
    </w:p>
    <w:p>
      <w:pPr>
        <w:pStyle w:val="Heading2"/>
      </w:pPr>
      <w:r>
        <w:t>3.2. Reģistrācija</w:t>
      </w:r>
    </w:p>
    <w:p>
      <w:pPr>
        <w:pStyle w:val="ListNumber"/>
      </w:pPr>
      <w:r>
        <w:t>Atver cilni Account.</w:t>
      </w:r>
    </w:p>
    <w:p>
      <w:pPr>
        <w:pStyle w:val="ListNumber"/>
      </w:pPr>
      <w:r>
        <w:t>Nospied Create account.</w:t>
      </w:r>
    </w:p>
    <w:p>
      <w:pPr>
        <w:pStyle w:val="ListNumber"/>
      </w:pPr>
      <w:r>
        <w:t>Aizpildi laukus: Name (vārds), Email (e-pasts), Password (vismaz 8 simboli, vēlams ar lielo burtu un ciparu).</w:t>
      </w:r>
    </w:p>
    <w:p>
      <w:pPr>
        <w:pStyle w:val="ListNumber"/>
      </w:pPr>
      <w:r>
        <w:t>Atzīmē GDPR consent — piekrišanu personas datu apstrādei (obligāti).</w:t>
      </w:r>
    </w:p>
    <w:p>
      <w:pPr>
        <w:pStyle w:val="ListNumber"/>
      </w:pPr>
      <w:r>
        <w:t>Nospied Register.</w:t>
      </w:r>
    </w:p>
    <w:p>
      <w:r>
        <w:rPr>
          <w:b w:val="0"/>
          <w:i w:val="0"/>
        </w:rPr>
        <w:t>Pēc veiksmīgas reģistrācijas tu uzreiz tiec ielogots.</w:t>
      </w:r>
    </w:p>
    <w:p>
      <w:pPr>
        <w:pStyle w:val="Heading2"/>
      </w:pPr>
      <w:r>
        <w:t>3.3. Ielogošanās</w:t>
      </w:r>
    </w:p>
    <w:p>
      <w:pPr>
        <w:pStyle w:val="ListNumber"/>
      </w:pPr>
      <w:r>
        <w:t>Atver cilni Account.</w:t>
      </w:r>
    </w:p>
    <w:p>
      <w:pPr>
        <w:pStyle w:val="ListNumber"/>
      </w:pPr>
      <w:r>
        <w:t>Nospied Log in.</w:t>
      </w:r>
    </w:p>
    <w:p>
      <w:pPr>
        <w:pStyle w:val="ListNumber"/>
      </w:pPr>
      <w:r>
        <w:t>Ievadi e-pastu un paroli.</w:t>
      </w:r>
    </w:p>
    <w:p>
      <w:pPr>
        <w:pStyle w:val="ListNumber"/>
      </w:pPr>
      <w:r>
        <w:t>Nospied Log in.</w:t>
      </w:r>
    </w:p>
    <w:p>
      <w:r>
        <w:rPr>
          <w:b w:val="0"/>
          <w:i w:val="0"/>
        </w:rPr>
        <w:t>Lietotne tevi atcerēsies, līdz nospiedīsi Log out vai dzēsīsi datus.</w:t>
      </w:r>
    </w:p>
    <w:p>
      <w:pPr>
        <w:pStyle w:val="Heading1"/>
      </w:pPr>
      <w:r>
        <w:t>4. Galvenās sadaļas</w:t>
      </w:r>
    </w:p>
    <w:p>
      <w:r>
        <w:rPr>
          <w:b w:val="0"/>
          <w:i w:val="0"/>
        </w:rPr>
        <w:t>Lietotnes apakšā ir 4 cilnes: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Cilne</w:t>
            </w:r>
          </w:p>
        </w:tc>
        <w:tc>
          <w:tcPr>
            <w:tcW w:type="dxa" w:w="4873"/>
          </w:tcPr>
          <w:p>
            <w:r>
              <w:rPr>
                <w:b/>
              </w:rPr>
              <w:t>Saturs</w:t>
            </w:r>
          </w:p>
        </w:tc>
      </w:tr>
      <w:tr>
        <w:tc>
          <w:tcPr>
            <w:tcW w:type="dxa" w:w="4873"/>
          </w:tcPr>
          <w:p>
            <w:r>
              <w:t>Places</w:t>
            </w:r>
          </w:p>
        </w:tc>
        <w:tc>
          <w:tcPr>
            <w:tcW w:type="dxa" w:w="4873"/>
          </w:tcPr>
          <w:p>
            <w:r>
              <w:t>Vietu saraksts ar meklēšanu un filtriem</w:t>
            </w:r>
          </w:p>
        </w:tc>
      </w:tr>
      <w:tr>
        <w:tc>
          <w:tcPr>
            <w:tcW w:type="dxa" w:w="4873"/>
          </w:tcPr>
          <w:p>
            <w:r>
              <w:t>Map</w:t>
            </w:r>
          </w:p>
        </w:tc>
        <w:tc>
          <w:tcPr>
            <w:tcW w:type="dxa" w:w="4873"/>
          </w:tcPr>
          <w:p>
            <w:r>
              <w:t>Visas vietas uz kartes</w:t>
            </w:r>
          </w:p>
        </w:tc>
      </w:tr>
      <w:tr>
        <w:tc>
          <w:tcPr>
            <w:tcW w:type="dxa" w:w="4873"/>
          </w:tcPr>
          <w:p>
            <w:r>
              <w:t>Events</w:t>
            </w:r>
          </w:p>
        </w:tc>
        <w:tc>
          <w:tcPr>
            <w:tcW w:type="dxa" w:w="4873"/>
          </w:tcPr>
          <w:p>
            <w:r>
              <w:t>Pasākumu saraksts</w:t>
            </w:r>
          </w:p>
        </w:tc>
      </w:tr>
      <w:tr>
        <w:tc>
          <w:tcPr>
            <w:tcW w:type="dxa" w:w="4873"/>
          </w:tcPr>
          <w:p>
            <w:r>
              <w:t>Account</w:t>
            </w:r>
          </w:p>
        </w:tc>
        <w:tc>
          <w:tcPr>
            <w:tcW w:type="dxa" w:w="4873"/>
          </w:tcPr>
          <w:p>
            <w:r>
              <w:t>Tavs konts, favorīti, iestatījumi</w:t>
            </w:r>
          </w:p>
        </w:tc>
      </w:tr>
    </w:tbl>
    <w:p/>
    <w:p>
      <w:pPr>
        <w:pStyle w:val="Heading1"/>
      </w:pPr>
      <w:r>
        <w:t>5. Vietas (Places)</w:t>
      </w:r>
    </w:p>
    <w:p>
      <w:pPr>
        <w:pStyle w:val="Heading2"/>
      </w:pPr>
      <w:r>
        <w:t>5.1. Vietu pārlūkošana</w:t>
      </w:r>
    </w:p>
    <w:p>
      <w:r>
        <w:rPr>
          <w:b w:val="0"/>
          <w:i w:val="0"/>
        </w:rPr>
        <w:t>Cilnē Places ir redzams visu vietu saraksts ar:</w:t>
      </w:r>
    </w:p>
    <w:p>
      <w:pPr>
        <w:pStyle w:val="ListBullet"/>
      </w:pPr>
      <w:r>
        <w:t>Nosaukumu</w:t>
      </w:r>
    </w:p>
    <w:p>
      <w:pPr>
        <w:pStyle w:val="ListBullet"/>
      </w:pPr>
      <w:r>
        <w:t>Kategoriju</w:t>
      </w:r>
    </w:p>
    <w:p>
      <w:pPr>
        <w:pStyle w:val="ListBullet"/>
      </w:pPr>
      <w:r>
        <w:t>Pilsētu</w:t>
      </w:r>
    </w:p>
    <w:p>
      <w:pPr>
        <w:pStyle w:val="ListBullet"/>
      </w:pPr>
      <w:r>
        <w:t>Reitingu (zvaigznes) un atsauksmju skaitu</w:t>
      </w:r>
    </w:p>
    <w:p>
      <w:pPr>
        <w:pStyle w:val="ListBullet"/>
      </w:pPr>
      <w:r>
        <w:t>Norādi "Free", ja ieeja ir bez maksas</w:t>
      </w:r>
    </w:p>
    <w:p>
      <w:r>
        <w:rPr>
          <w:b w:val="0"/>
          <w:i w:val="0"/>
        </w:rPr>
        <w:t>Ritini sarakstu uz leju, lai ielādētu vairāk vietu.</w:t>
      </w:r>
    </w:p>
    <w:p>
      <w:pPr>
        <w:pStyle w:val="Heading2"/>
      </w:pPr>
      <w:r>
        <w:t>5.2. Meklēšana</w:t>
      </w:r>
    </w:p>
    <w:p>
      <w:r>
        <w:rPr>
          <w:b w:val="0"/>
          <w:i w:val="0"/>
        </w:rPr>
        <w:t>Augšā ir meklēšanas lauks. Ievadi vārdu (piemēram, "laukums", "muzejs") — saraksts tiks atjaunots ar atbilstošajām vietām.</w:t>
      </w:r>
    </w:p>
    <w:p>
      <w:pPr>
        <w:pStyle w:val="Heading2"/>
      </w:pPr>
      <w:r>
        <w:t>5.3. Filtri</w:t>
      </w:r>
    </w:p>
    <w:p>
      <w:r>
        <w:rPr>
          <w:b w:val="0"/>
          <w:i w:val="0"/>
        </w:rPr>
        <w:t>Category — izvēlies kategoriju no izkrītošā saraksta:</w:t>
      </w:r>
    </w:p>
    <w:p>
      <w:pPr>
        <w:pStyle w:val="ListBullet"/>
      </w:pPr>
      <w:r>
        <w:t>Playground (rotaļu laukums)</w:t>
      </w:r>
    </w:p>
    <w:p>
      <w:pPr>
        <w:pStyle w:val="ListBullet"/>
      </w:pPr>
      <w:r>
        <w:t>Classes (nodarbības)</w:t>
      </w:r>
    </w:p>
    <w:p>
      <w:pPr>
        <w:pStyle w:val="ListBullet"/>
      </w:pPr>
      <w:r>
        <w:t>Doctor / health (ārsts / veselība)</w:t>
      </w:r>
    </w:p>
    <w:p>
      <w:pPr>
        <w:pStyle w:val="ListBullet"/>
      </w:pPr>
      <w:r>
        <w:t>Family café (ģimenes kafejnīca)</w:t>
      </w:r>
    </w:p>
    <w:p>
      <w:pPr>
        <w:pStyle w:val="ListBullet"/>
      </w:pPr>
      <w:r>
        <w:t>Library (bibliotēka)</w:t>
      </w:r>
    </w:p>
    <w:p>
      <w:pPr>
        <w:pStyle w:val="ListBullet"/>
      </w:pPr>
      <w:r>
        <w:t>Sports (sports)</w:t>
      </w:r>
    </w:p>
    <w:p>
      <w:pPr>
        <w:pStyle w:val="ListBullet"/>
      </w:pPr>
      <w:r>
        <w:t>Museum (muzejs)</w:t>
      </w:r>
    </w:p>
    <w:p>
      <w:pPr>
        <w:pStyle w:val="ListBullet"/>
      </w:pPr>
      <w:r>
        <w:t>Nature / park (daba / parks)</w:t>
      </w:r>
    </w:p>
    <w:p>
      <w:pPr>
        <w:pStyle w:val="ListBullet"/>
      </w:pPr>
      <w:r>
        <w:t>Shopping (iepirkšanās)</w:t>
      </w:r>
    </w:p>
    <w:p>
      <w:pPr>
        <w:pStyle w:val="ListBullet"/>
      </w:pPr>
      <w:r>
        <w:t>Other (cits)</w:t>
      </w:r>
    </w:p>
    <w:p>
      <w:r>
        <w:rPr>
          <w:b w:val="0"/>
          <w:i w:val="0"/>
        </w:rPr>
        <w:t>Free only — rādīt tikai bezmaksas vietas.</w:t>
      </w:r>
    </w:p>
    <w:p>
      <w:pPr>
        <w:pStyle w:val="Heading2"/>
      </w:pPr>
      <w:r>
        <w:t>5.4. Vietas detaļas</w:t>
      </w:r>
    </w:p>
    <w:p>
      <w:r>
        <w:rPr>
          <w:b w:val="0"/>
          <w:i w:val="0"/>
        </w:rPr>
        <w:t>Pieskaries jebkurai vietai sarakstā, lai atvērtu tās detaļu lapu, kurā redzams:</w:t>
      </w:r>
    </w:p>
    <w:p>
      <w:pPr>
        <w:pStyle w:val="ListBullet"/>
      </w:pPr>
      <w:r>
        <w:t>Fotogrāfijas</w:t>
      </w:r>
    </w:p>
    <w:p>
      <w:pPr>
        <w:pStyle w:val="ListBullet"/>
      </w:pPr>
      <w:r>
        <w:t>Apraksts</w:t>
      </w:r>
    </w:p>
    <w:p>
      <w:pPr>
        <w:pStyle w:val="ListBullet"/>
      </w:pPr>
      <w:r>
        <w:t>Kategorija un ērtības (Wi-Fi, parking, ratiņkrēsla pieejamība, autiņu maiņas vieta u.c.)</w:t>
      </w:r>
    </w:p>
    <w:p>
      <w:pPr>
        <w:pStyle w:val="ListBullet"/>
      </w:pPr>
      <w:r>
        <w:t>Vecuma diapazons (kam paredzēta)</w:t>
      </w:r>
    </w:p>
    <w:p>
      <w:pPr>
        <w:pStyle w:val="ListBullet"/>
      </w:pPr>
      <w:r>
        <w:t>Adrese un karte</w:t>
      </w:r>
    </w:p>
    <w:p>
      <w:pPr>
        <w:pStyle w:val="ListBullet"/>
      </w:pPr>
      <w:r>
        <w:t>Reitings un atsauksmes</w:t>
      </w:r>
    </w:p>
    <w:p>
      <w:pPr>
        <w:pStyle w:val="ListBullet"/>
      </w:pPr>
      <w:r>
        <w:t>Pogas: Add to favorites un Write a review (ielogotiem lietotājiem)</w:t>
      </w:r>
    </w:p>
    <w:p>
      <w:pPr>
        <w:pStyle w:val="Heading1"/>
      </w:pPr>
      <w:r>
        <w:t>6. Karte (Map)</w:t>
      </w:r>
    </w:p>
    <w:p>
      <w:r>
        <w:rPr>
          <w:b w:val="0"/>
          <w:i w:val="0"/>
        </w:rPr>
        <w:t>Cilnē Map visas vietas redzamas kā krāsainas zīmes uz Rīgas (un visas Latvijas) kartes.</w:t>
      </w:r>
    </w:p>
    <w:p>
      <w:pPr>
        <w:pStyle w:val="ListBullet"/>
      </w:pPr>
      <w:r>
        <w:t>Tālināt / tuvināt — ar pirkstu pinch vai peles ritenīti.</w:t>
      </w:r>
    </w:p>
    <w:p>
      <w:pPr>
        <w:pStyle w:val="ListBullet"/>
      </w:pPr>
      <w:r>
        <w:t>Pārvietot — ar pirkstu velkot vai peli.</w:t>
      </w:r>
    </w:p>
    <w:p>
      <w:pPr>
        <w:pStyle w:val="ListBullet"/>
      </w:pPr>
      <w:r>
        <w:t>Atvērt vietu — pieskaries marķierim, parādīsies vietas kartīte ar nosaukumu un kategoriju; pieskaries kartītei, lai atvērtu pilno informāciju.</w:t>
      </w:r>
    </w:p>
    <w:p>
      <w:r>
        <w:rPr>
          <w:b w:val="0"/>
          <w:i/>
        </w:rPr>
        <w:t>Karte izmanto OpenStreetMap datus.</w:t>
      </w:r>
    </w:p>
    <w:p>
      <w:pPr>
        <w:pStyle w:val="Heading1"/>
      </w:pPr>
      <w:r>
        <w:t>7. Pasākumi (Events)</w:t>
      </w:r>
    </w:p>
    <w:p>
      <w:r>
        <w:rPr>
          <w:b w:val="0"/>
          <w:i w:val="0"/>
        </w:rPr>
        <w:t>Cilne Events rāda gaidāmos ģimenes pasākumus.</w:t>
      </w:r>
    </w:p>
    <w:p>
      <w:r>
        <w:rPr>
          <w:b w:val="0"/>
          <w:i w:val="0"/>
        </w:rPr>
        <w:t>Katram pasākumam redzams:</w:t>
      </w:r>
    </w:p>
    <w:p>
      <w:pPr>
        <w:pStyle w:val="ListBullet"/>
      </w:pPr>
      <w:r>
        <w:t>Nosaukums un kategorija</w:t>
      </w:r>
    </w:p>
    <w:p>
      <w:pPr>
        <w:pStyle w:val="ListBullet"/>
      </w:pPr>
      <w:r>
        <w:t>Datums un laiks</w:t>
      </w:r>
    </w:p>
    <w:p>
      <w:pPr>
        <w:pStyle w:val="ListBullet"/>
      </w:pPr>
      <w:r>
        <w:t>Norises vieta</w:t>
      </w:r>
    </w:p>
    <w:p>
      <w:pPr>
        <w:pStyle w:val="ListBullet"/>
      </w:pPr>
      <w:r>
        <w:t>Cena (vai "Free")</w:t>
      </w:r>
    </w:p>
    <w:p>
      <w:pPr>
        <w:pStyle w:val="ListBullet"/>
      </w:pPr>
      <w:r>
        <w:t>Atlikušās vietas, ja ir limits</w:t>
      </w:r>
    </w:p>
    <w:p>
      <w:r>
        <w:rPr>
          <w:b w:val="0"/>
          <w:i w:val="0"/>
        </w:rPr>
        <w:t>Pieskaries pasākumam, lai atvērtu pilno aprakstu, foto un karti.</w:t>
      </w:r>
    </w:p>
    <w:p>
      <w:pPr>
        <w:pStyle w:val="Heading1"/>
      </w:pPr>
      <w:r>
        <w:t>8. Konts (Account)</w:t>
      </w:r>
    </w:p>
    <w:p>
      <w:r>
        <w:rPr>
          <w:b w:val="0"/>
          <w:i w:val="0"/>
        </w:rPr>
        <w:t>Ja esi ielogots, cilnē Account redzami šādi rīki: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Vienums</w:t>
            </w:r>
          </w:p>
        </w:tc>
        <w:tc>
          <w:tcPr>
            <w:tcW w:type="dxa" w:w="4873"/>
          </w:tcPr>
          <w:p>
            <w:r>
              <w:rPr>
                <w:b/>
              </w:rPr>
              <w:t>Apraksts</w:t>
            </w:r>
          </w:p>
        </w:tc>
      </w:tr>
      <w:tr>
        <w:tc>
          <w:tcPr>
            <w:tcW w:type="dxa" w:w="4873"/>
          </w:tcPr>
          <w:p>
            <w:r>
              <w:t>My favorites</w:t>
            </w:r>
          </w:p>
        </w:tc>
        <w:tc>
          <w:tcPr>
            <w:tcW w:type="dxa" w:w="4873"/>
          </w:tcPr>
          <w:p>
            <w:r>
              <w:t>Tavu saglabāto vietu saraksts</w:t>
            </w:r>
          </w:p>
        </w:tc>
      </w:tr>
      <w:tr>
        <w:tc>
          <w:tcPr>
            <w:tcW w:type="dxa" w:w="4873"/>
          </w:tcPr>
          <w:p>
            <w:r>
              <w:t>Add a place</w:t>
            </w:r>
          </w:p>
        </w:tc>
        <w:tc>
          <w:tcPr>
            <w:tcW w:type="dxa" w:w="4873"/>
          </w:tcPr>
          <w:p>
            <w:r>
              <w:t>Pievienot jaunu vietu kartei</w:t>
            </w:r>
          </w:p>
        </w:tc>
      </w:tr>
      <w:tr>
        <w:tc>
          <w:tcPr>
            <w:tcW w:type="dxa" w:w="4873"/>
          </w:tcPr>
          <w:p>
            <w:r>
              <w:t>Add an event</w:t>
            </w:r>
          </w:p>
        </w:tc>
        <w:tc>
          <w:tcPr>
            <w:tcW w:type="dxa" w:w="4873"/>
          </w:tcPr>
          <w:p>
            <w:r>
              <w:t>Pievienot jaunu pasākumu</w:t>
            </w:r>
          </w:p>
        </w:tc>
      </w:tr>
      <w:tr>
        <w:tc>
          <w:tcPr>
            <w:tcW w:type="dxa" w:w="4873"/>
          </w:tcPr>
          <w:p>
            <w:r>
              <w:t>Change password</w:t>
            </w:r>
          </w:p>
        </w:tc>
        <w:tc>
          <w:tcPr>
            <w:tcW w:type="dxa" w:w="4873"/>
          </w:tcPr>
          <w:p>
            <w:r>
              <w:t>Mainīt paroli</w:t>
            </w:r>
          </w:p>
        </w:tc>
      </w:tr>
      <w:tr>
        <w:tc>
          <w:tcPr>
            <w:tcW w:type="dxa" w:w="4873"/>
          </w:tcPr>
          <w:p>
            <w:r>
              <w:t>Log out</w:t>
            </w:r>
          </w:p>
        </w:tc>
        <w:tc>
          <w:tcPr>
            <w:tcW w:type="dxa" w:w="4873"/>
          </w:tcPr>
          <w:p>
            <w:r>
              <w:t>Iziet no konta</w:t>
            </w:r>
          </w:p>
        </w:tc>
      </w:tr>
      <w:tr>
        <w:tc>
          <w:tcPr>
            <w:tcW w:type="dxa" w:w="4873"/>
          </w:tcPr>
          <w:p>
            <w:r>
              <w:t>Delete account</w:t>
            </w:r>
          </w:p>
        </w:tc>
        <w:tc>
          <w:tcPr>
            <w:tcW w:type="dxa" w:w="4873"/>
          </w:tcPr>
          <w:p>
            <w:r>
              <w:t>Dzēst kontu un personas datus (GDPR)</w:t>
            </w:r>
          </w:p>
        </w:tc>
      </w:tr>
    </w:tbl>
    <w:p/>
    <w:p>
      <w:pPr>
        <w:pStyle w:val="Heading2"/>
      </w:pPr>
      <w:r>
        <w:t>8.1. Paroles maiņa</w:t>
      </w:r>
    </w:p>
    <w:p>
      <w:pPr>
        <w:pStyle w:val="ListNumber"/>
      </w:pPr>
      <w:r>
        <w:t>Account → Change password.</w:t>
      </w:r>
    </w:p>
    <w:p>
      <w:pPr>
        <w:pStyle w:val="ListNumber"/>
      </w:pPr>
      <w:r>
        <w:t>Ievadi pašreizējo paroli.</w:t>
      </w:r>
    </w:p>
    <w:p>
      <w:pPr>
        <w:pStyle w:val="ListNumber"/>
      </w:pPr>
      <w:r>
        <w:t>Ievadi jauno paroli divreiz.</w:t>
      </w:r>
    </w:p>
    <w:p>
      <w:pPr>
        <w:pStyle w:val="ListNumber"/>
      </w:pPr>
      <w:r>
        <w:t>Nospied Save.</w:t>
      </w:r>
    </w:p>
    <w:p>
      <w:pPr>
        <w:pStyle w:val="Heading2"/>
      </w:pPr>
      <w:r>
        <w:t>8.2. Izrakstīšanās</w:t>
      </w:r>
    </w:p>
    <w:p>
      <w:r>
        <w:rPr>
          <w:b w:val="0"/>
          <w:i w:val="0"/>
        </w:rPr>
        <w:t>Account → Log out. Sesija tiek izbeigta, bet konts un dati saglabājas.</w:t>
      </w:r>
    </w:p>
    <w:p>
      <w:pPr>
        <w:pStyle w:val="Heading1"/>
      </w:pPr>
      <w:r>
        <w:t>9. Atsauksmes un reitingi</w:t>
      </w:r>
    </w:p>
    <w:p>
      <w:pPr>
        <w:pStyle w:val="Heading2"/>
      </w:pPr>
      <w:r>
        <w:t>9.1. Atsauksmes apskate</w:t>
      </w:r>
    </w:p>
    <w:p>
      <w:r>
        <w:rPr>
          <w:b w:val="0"/>
          <w:i w:val="0"/>
        </w:rPr>
        <w:t>Katras vietas lapā ritini uz leju līdz sadaļai Reviews, kur redzamas pārējo lietotāju atsauksmes ar:</w:t>
      </w:r>
    </w:p>
    <w:p>
      <w:pPr>
        <w:pStyle w:val="ListBullet"/>
      </w:pPr>
      <w:r>
        <w:t>Autora vārdu</w:t>
      </w:r>
    </w:p>
    <w:p>
      <w:pPr>
        <w:pStyle w:val="ListBullet"/>
      </w:pPr>
      <w:r>
        <w:t>Datumu</w:t>
      </w:r>
    </w:p>
    <w:p>
      <w:pPr>
        <w:pStyle w:val="ListBullet"/>
      </w:pPr>
      <w:r>
        <w:t>Reitingu (1–5 zvaigznes)</w:t>
      </w:r>
    </w:p>
    <w:p>
      <w:pPr>
        <w:pStyle w:val="ListBullet"/>
      </w:pPr>
      <w:r>
        <w:t>Tekstu</w:t>
      </w:r>
    </w:p>
    <w:p>
      <w:pPr>
        <w:pStyle w:val="Heading2"/>
      </w:pPr>
      <w:r>
        <w:t>9.2. Atsauksmes pievienošana</w:t>
      </w:r>
    </w:p>
    <w:p>
      <w:r>
        <w:rPr>
          <w:b w:val="0"/>
          <w:i/>
        </w:rPr>
        <w:t>Nepieciešams ielogoties.</w:t>
      </w:r>
    </w:p>
    <w:p>
      <w:pPr>
        <w:pStyle w:val="ListNumber"/>
      </w:pPr>
      <w:r>
        <w:t>Atver vietas lapu.</w:t>
      </w:r>
    </w:p>
    <w:p>
      <w:pPr>
        <w:pStyle w:val="ListNumber"/>
      </w:pPr>
      <w:r>
        <w:t>Nospied Write a review.</w:t>
      </w:r>
    </w:p>
    <w:p>
      <w:pPr>
        <w:pStyle w:val="ListNumber"/>
      </w:pPr>
      <w:r>
        <w:t>Izvēlies reitingu (1–5 zvaigznes).</w:t>
      </w:r>
    </w:p>
    <w:p>
      <w:pPr>
        <w:pStyle w:val="ListNumber"/>
      </w:pPr>
      <w:r>
        <w:t>Ieraksti komentāru.</w:t>
      </w:r>
    </w:p>
    <w:p>
      <w:pPr>
        <w:pStyle w:val="ListNumber"/>
      </w:pPr>
      <w:r>
        <w:t>Nospied Submit.</w:t>
      </w:r>
    </w:p>
    <w:p>
      <w:r>
        <w:rPr>
          <w:b w:val="0"/>
          <w:i w:val="0"/>
        </w:rPr>
        <w:t>Vienam lietotājam ir atļauta viena atsauksme par vienu vietu. Atkārtoti rakstot, iepriekšējā tiks aizstāta.</w:t>
      </w:r>
    </w:p>
    <w:p>
      <w:pPr>
        <w:pStyle w:val="Heading1"/>
      </w:pPr>
      <w:r>
        <w:t>10. Favorīti</w:t>
      </w:r>
    </w:p>
    <w:p>
      <w:pPr>
        <w:pStyle w:val="Heading2"/>
      </w:pPr>
      <w:r>
        <w:t>10.1. Pievienot favorītos</w:t>
      </w:r>
    </w:p>
    <w:p>
      <w:r>
        <w:rPr>
          <w:b w:val="0"/>
          <w:i/>
        </w:rPr>
        <w:t>Nepieciešams ielogoties.</w:t>
      </w:r>
    </w:p>
    <w:p>
      <w:r>
        <w:rPr>
          <w:b w:val="0"/>
          <w:i w:val="0"/>
        </w:rPr>
        <w:t>Vietas lapā nospied sirds ikonu vai pogu Add to favorites. Vieta tiks saglabāta tavā personīgajā sarakstā.</w:t>
      </w:r>
    </w:p>
    <w:p>
      <w:pPr>
        <w:pStyle w:val="Heading2"/>
      </w:pPr>
      <w:r>
        <w:t>10.2. Apskatīt favorītus</w:t>
      </w:r>
    </w:p>
    <w:p>
      <w:r>
        <w:rPr>
          <w:b w:val="0"/>
          <w:i w:val="0"/>
        </w:rPr>
        <w:t>Account → My favorites. Tur redzami visi tavi saglabājumi.</w:t>
      </w:r>
    </w:p>
    <w:p>
      <w:pPr>
        <w:pStyle w:val="Heading2"/>
      </w:pPr>
      <w:r>
        <w:t>10.3. Noņemt no favorītiem</w:t>
      </w:r>
    </w:p>
    <w:p>
      <w:r>
        <w:rPr>
          <w:b w:val="0"/>
          <w:i w:val="0"/>
        </w:rPr>
        <w:t>Vietas lapā vēlreiz nospied sirds ikonu — vieta tiks noņemta.</w:t>
      </w:r>
    </w:p>
    <w:p>
      <w:pPr>
        <w:pStyle w:val="Heading1"/>
      </w:pPr>
      <w:r>
        <w:t>11. Vietas pievienošana</w:t>
      </w:r>
    </w:p>
    <w:p>
      <w:r>
        <w:rPr>
          <w:b w:val="0"/>
          <w:i/>
        </w:rPr>
        <w:t>Nepieciešams ielogoties.</w:t>
      </w:r>
    </w:p>
    <w:p>
      <w:pPr>
        <w:pStyle w:val="ListNumber"/>
      </w:pPr>
      <w:r>
        <w:t>Account → Add a place (vai + poga vietu sarakstā).</w:t>
      </w:r>
    </w:p>
    <w:p>
      <w:r>
        <w:rPr>
          <w:b w:val="0"/>
          <w:i w:val="0"/>
        </w:rPr>
        <w:t>Aizpildi formu:</w:t>
      </w:r>
    </w:p>
    <w:p>
      <w:pPr>
        <w:pStyle w:val="ListBullet"/>
      </w:pPr>
      <w:r>
        <w:t>Name — vietas nosaukums</w:t>
      </w:r>
    </w:p>
    <w:p>
      <w:pPr>
        <w:pStyle w:val="ListBullet"/>
      </w:pPr>
      <w:r>
        <w:t>Description — apraksts</w:t>
      </w:r>
    </w:p>
    <w:p>
      <w:pPr>
        <w:pStyle w:val="ListBullet"/>
      </w:pPr>
      <w:r>
        <w:t>Category — kategorija</w:t>
      </w:r>
    </w:p>
    <w:p>
      <w:pPr>
        <w:pStyle w:val="ListBullet"/>
      </w:pPr>
      <w:r>
        <w:t>Address, City — adrese</w:t>
      </w:r>
    </w:p>
    <w:p>
      <w:pPr>
        <w:pStyle w:val="ListBullet"/>
      </w:pPr>
      <w:r>
        <w:t>Latitude / Longitude — koordinātes</w:t>
      </w:r>
    </w:p>
    <w:p>
      <w:pPr>
        <w:pStyle w:val="ListBullet"/>
      </w:pPr>
      <w:r>
        <w:t>Age range — vecuma diapazons (0–18)</w:t>
      </w:r>
    </w:p>
    <w:p>
      <w:pPr>
        <w:pStyle w:val="ListBullet"/>
      </w:pPr>
      <w:r>
        <w:t>Free — atzīmē, ja ieeja bez maksas</w:t>
      </w:r>
    </w:p>
    <w:p>
      <w:pPr>
        <w:pStyle w:val="ListBullet"/>
      </w:pPr>
      <w:r>
        <w:t>Amenities — atzīmē pieejamās ērtības (Wi-Fi, parking, baby changing u.c.)</w:t>
      </w:r>
    </w:p>
    <w:p>
      <w:pPr>
        <w:pStyle w:val="ListBullet"/>
      </w:pPr>
      <w:r>
        <w:t>Photos — pievieno līdz 5 attēliem</w:t>
      </w:r>
    </w:p>
    <w:p>
      <w:pPr>
        <w:pStyle w:val="ListNumber"/>
      </w:pPr>
      <w:r>
        <w:t>Nospied Submit.</w:t>
      </w:r>
    </w:p>
    <w:p>
      <w:r>
        <w:rPr>
          <w:b w:val="0"/>
          <w:i w:val="0"/>
        </w:rPr>
        <w:t>Vieta uzreiz parādās vietu sarakstā un kartē — iepriekšēja apstiprināšana nav vajadzīga. Tu vari rediģēt savu pievienoto vietu jebkurā brīdī.</w:t>
      </w:r>
    </w:p>
    <w:p>
      <w:pPr>
        <w:pStyle w:val="Heading1"/>
      </w:pPr>
      <w:r>
        <w:t>12. Pasākuma pievienošana</w:t>
      </w:r>
    </w:p>
    <w:p>
      <w:r>
        <w:rPr>
          <w:b w:val="0"/>
          <w:i/>
        </w:rPr>
        <w:t>Nepieciešams ielogoties.</w:t>
      </w:r>
    </w:p>
    <w:p>
      <w:pPr>
        <w:pStyle w:val="ListNumber"/>
      </w:pPr>
      <w:r>
        <w:t>Account → Add an event.</w:t>
      </w:r>
    </w:p>
    <w:p>
      <w:r>
        <w:rPr>
          <w:b w:val="0"/>
          <w:i w:val="0"/>
        </w:rPr>
        <w:t>Aizpildi:</w:t>
      </w:r>
    </w:p>
    <w:p>
      <w:pPr>
        <w:pStyle w:val="ListBullet"/>
      </w:pPr>
      <w:r>
        <w:t>Nosaukumu un aprakstu</w:t>
      </w:r>
    </w:p>
    <w:p>
      <w:pPr>
        <w:pStyle w:val="ListBullet"/>
      </w:pPr>
      <w:r>
        <w:t>Datumu un laiku</w:t>
      </w:r>
    </w:p>
    <w:p>
      <w:pPr>
        <w:pStyle w:val="ListBullet"/>
      </w:pPr>
      <w:r>
        <w:t>Norises vietu (var izvēlēties no jau pievienotām vietām vai ievadīt manuāli)</w:t>
      </w:r>
    </w:p>
    <w:p>
      <w:pPr>
        <w:pStyle w:val="ListBullet"/>
      </w:pPr>
      <w:r>
        <w:t>Kategoriju, cenu, vietu skaitu (ja ierobežots)</w:t>
      </w:r>
    </w:p>
    <w:p>
      <w:pPr>
        <w:pStyle w:val="ListNumber"/>
      </w:pPr>
      <w:r>
        <w:t>Nospied Submit.</w:t>
      </w:r>
    </w:p>
    <w:p>
      <w:pPr>
        <w:pStyle w:val="Heading1"/>
      </w:pPr>
      <w:r>
        <w:t>13. Privātums un GDPR</w:t>
      </w:r>
    </w:p>
    <w:p>
      <w:r>
        <w:rPr>
          <w:b w:val="0"/>
          <w:i w:val="0"/>
        </w:rPr>
        <w:t>Lietotne atbilst Vispārīgajai datu aizsardzības regulai (GDPR):</w:t>
      </w:r>
    </w:p>
    <w:p>
      <w:pPr>
        <w:pStyle w:val="ListBullet"/>
      </w:pPr>
      <w:r>
        <w:t>Piekrišana datu apstrādei tiek prasīta reģistrācijas brīdī.</w:t>
      </w:r>
    </w:p>
    <w:p>
      <w:pPr>
        <w:pStyle w:val="ListBullet"/>
      </w:pPr>
      <w:r>
        <w:t>Personas dati, ko mēs glabājam: vārds, e-pasts, paroles šifrēts hešs, tavi pievienotie favorīti, atsauksmes un pievienotās vietas/pasākumi.</w:t>
      </w:r>
    </w:p>
    <w:p>
      <w:pPr>
        <w:pStyle w:val="ListBullet"/>
      </w:pPr>
      <w:r>
        <w:t>Konta dzēšana: Account → Delete account. Konts tiek deaktivizēts un personas dati tiek dzēsti 30 dienu laikā. Šī darbība ir neatgriezeniska.</w:t>
      </w:r>
    </w:p>
    <w:p>
      <w:pPr>
        <w:pStyle w:val="Heading1"/>
      </w:pPr>
      <w:r>
        <w:t>14. Biežāk uzdotie jautājumi</w:t>
      </w:r>
    </w:p>
    <w:p>
      <w:r>
        <w:rPr>
          <w:b/>
        </w:rPr>
        <w:t>Vai man jāreģistrējas, lai izmantotu lietotni?</w:t>
      </w:r>
    </w:p>
    <w:p>
      <w:r>
        <w:rPr>
          <w:b w:val="0"/>
          <w:i w:val="0"/>
        </w:rPr>
        <w:t>Nē. Vietas, karti un pasākumus var apskatīt arī kā viesis. Reģistrācija nepieciešama tikai favorītiem, atsauksmēm un satura pievienošanai.</w:t>
      </w:r>
    </w:p>
    <w:p>
      <w:r>
        <w:rPr>
          <w:b/>
        </w:rPr>
        <w:t>Vai jaunās vietas jāapstiprina administratoram?</w:t>
      </w:r>
    </w:p>
    <w:p>
      <w:r>
        <w:rPr>
          <w:b w:val="0"/>
          <w:i w:val="0"/>
        </w:rPr>
        <w:t>Nē. Pievienotā vieta parādās sarakstā un kartē uzreiz pēc Submit nospiešanas. Administrators var rediģēt vai dzēst vietu, ja tā ir neatbilstoša.</w:t>
      </w:r>
    </w:p>
    <w:p>
      <w:r>
        <w:rPr>
          <w:b/>
        </w:rPr>
        <w:t>Vai varu mainīt atsauksmi?</w:t>
      </w:r>
    </w:p>
    <w:p>
      <w:r>
        <w:rPr>
          <w:b w:val="0"/>
          <w:i w:val="0"/>
        </w:rPr>
        <w:t>Jā — uzraksti jaunu atsauksmi par to pašu vietu, un tā aizstās iepriekšējo.</w:t>
      </w:r>
    </w:p>
    <w:p>
      <w:r>
        <w:rPr>
          <w:b/>
        </w:rPr>
        <w:t>Aizmirsu paroli — ko darīt?</w:t>
      </w:r>
    </w:p>
    <w:p>
      <w:r>
        <w:rPr>
          <w:b w:val="0"/>
          <w:i w:val="0"/>
        </w:rPr>
        <w:t>Pašlaik paroles atjaunošana nav automatizēta. Sazinies ar administratoru.</w:t>
      </w:r>
    </w:p>
    <w:p>
      <w:r>
        <w:rPr>
          <w:b/>
        </w:rPr>
        <w:t>Vai lietotne darbojas bezsaistē?</w:t>
      </w:r>
    </w:p>
    <w:p>
      <w:r>
        <w:rPr>
          <w:b w:val="0"/>
          <w:i w:val="0"/>
        </w:rPr>
        <w:t>Daļēji — jau ielādēti dati paliek redzami, bet jauni dati netiks ielādēti bez interneta savienojuma.</w:t>
      </w:r>
    </w:p>
    <w:p>
      <w:r>
        <w:rPr>
          <w:b/>
        </w:rPr>
        <w:t>Kā paziņot par neatbilstošu saturu?</w:t>
      </w:r>
    </w:p>
    <w:p>
      <w:r>
        <w:rPr>
          <w:b w:val="0"/>
          <w:i w:val="0"/>
        </w:rPr>
        <w:t>Sazinies ar administratoru, norādot vietas vai atsauksmes nosaukumu.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